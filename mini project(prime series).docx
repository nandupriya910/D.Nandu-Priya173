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7B70" w14:textId="7E6611F8" w:rsidR="00842008" w:rsidRPr="00B60E09" w:rsidRDefault="00D70BEF">
      <w:pPr>
        <w:pStyle w:val="Title"/>
        <w:rPr>
          <w:b/>
          <w:bCs/>
          <w:color w:val="auto"/>
        </w:rPr>
      </w:pPr>
      <w:r w:rsidRPr="00B60E09">
        <w:rPr>
          <w:b/>
          <w:bCs/>
          <w:color w:val="auto"/>
        </w:rPr>
        <w:t>Prime Number Series in Java</w:t>
      </w:r>
    </w:p>
    <w:p w14:paraId="7B5E63BB" w14:textId="77777777" w:rsidR="00842008" w:rsidRPr="00B60E09" w:rsidRDefault="00D70BEF">
      <w:pPr>
        <w:pStyle w:val="Heading1"/>
        <w:rPr>
          <w:color w:val="auto"/>
        </w:rPr>
      </w:pPr>
      <w:r w:rsidRPr="00B60E09">
        <w:rPr>
          <w:color w:val="auto"/>
        </w:rPr>
        <w:t>Objective</w:t>
      </w:r>
    </w:p>
    <w:p w14:paraId="6F24FA49" w14:textId="77777777" w:rsidR="00842008" w:rsidRDefault="00D70BEF">
      <w:r>
        <w:t>To generate and display prime numbers using Java.</w:t>
      </w:r>
    </w:p>
    <w:p w14:paraId="78A2BE5F" w14:textId="77777777" w:rsidR="00842008" w:rsidRPr="00B60E09" w:rsidRDefault="00D70BEF">
      <w:pPr>
        <w:pStyle w:val="Heading1"/>
        <w:rPr>
          <w:color w:val="auto"/>
        </w:rPr>
      </w:pPr>
      <w:r w:rsidRPr="00B60E09">
        <w:rPr>
          <w:color w:val="auto"/>
        </w:rPr>
        <w:t>Description</w:t>
      </w:r>
    </w:p>
    <w:p w14:paraId="166E4C75" w14:textId="77777777" w:rsidR="00842008" w:rsidRDefault="00D70BEF">
      <w:r>
        <w:t>This project prints prime numbers either up to a limit or first N prime numbers.</w:t>
      </w:r>
    </w:p>
    <w:p w14:paraId="2077E76B" w14:textId="77777777" w:rsidR="00842008" w:rsidRPr="00B60E09" w:rsidRDefault="00D70BEF">
      <w:pPr>
        <w:pStyle w:val="Heading1"/>
        <w:rPr>
          <w:color w:val="auto"/>
        </w:rPr>
      </w:pPr>
      <w:r w:rsidRPr="00B60E09">
        <w:rPr>
          <w:color w:val="auto"/>
        </w:rPr>
        <w:t>Algorithm</w:t>
      </w:r>
    </w:p>
    <w:p w14:paraId="32F5AF37" w14:textId="77777777" w:rsidR="00842008" w:rsidRDefault="00D70BEF">
      <w:r>
        <w:t>1. Start from number 2.</w:t>
      </w:r>
      <w:r>
        <w:br/>
        <w:t>2. Check divisibility.</w:t>
      </w:r>
      <w:r>
        <w:br/>
        <w:t>3. If not divisible, it is prime.</w:t>
      </w:r>
      <w:r>
        <w:br/>
        <w:t>4. Repeat until N primes are found.</w:t>
      </w:r>
    </w:p>
    <w:p w14:paraId="164FA56D" w14:textId="1654DD8F" w:rsidR="00842008" w:rsidRDefault="00B60E09">
      <w:pPr>
        <w:pStyle w:val="Heading1"/>
      </w:pPr>
      <w:r w:rsidRPr="00B60E09">
        <w:rPr>
          <w:color w:val="auto"/>
        </w:rPr>
        <w:t>Program</w:t>
      </w:r>
      <w:r>
        <w:t>:</w:t>
      </w:r>
    </w:p>
    <w:p w14:paraId="46307228" w14:textId="53FD3B55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import </w:t>
      </w:r>
      <w:proofErr w:type="spellStart"/>
      <w:r w:rsidRPr="005A06F2">
        <w:rPr>
          <w:lang w:val="en-IN"/>
        </w:rPr>
        <w:t>java.util</w:t>
      </w:r>
      <w:proofErr w:type="spellEnd"/>
      <w:r w:rsidRPr="005A06F2">
        <w:rPr>
          <w:lang w:val="en-IN"/>
        </w:rPr>
        <w:t>.*;</w:t>
      </w:r>
    </w:p>
    <w:p w14:paraId="4B98312D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public class </w:t>
      </w:r>
      <w:proofErr w:type="spellStart"/>
      <w:proofErr w:type="gramStart"/>
      <w:r w:rsidRPr="005A06F2">
        <w:rPr>
          <w:lang w:val="en-IN"/>
        </w:rPr>
        <w:t>primeseries</w:t>
      </w:r>
      <w:proofErr w:type="spellEnd"/>
      <w:r w:rsidRPr="005A06F2">
        <w:rPr>
          <w:lang w:val="en-IN"/>
        </w:rPr>
        <w:t>{</w:t>
      </w:r>
      <w:proofErr w:type="gramEnd"/>
    </w:p>
    <w:p w14:paraId="28A355D4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public static void </w:t>
      </w:r>
      <w:proofErr w:type="gramStart"/>
      <w:r w:rsidRPr="005A06F2">
        <w:rPr>
          <w:lang w:val="en-IN"/>
        </w:rPr>
        <w:t>main(String[</w:t>
      </w:r>
      <w:proofErr w:type="gramEnd"/>
      <w:r w:rsidRPr="005A06F2">
        <w:rPr>
          <w:lang w:val="en-IN"/>
        </w:rPr>
        <w:t xml:space="preserve">] </w:t>
      </w:r>
      <w:proofErr w:type="spellStart"/>
      <w:r w:rsidRPr="005A06F2">
        <w:rPr>
          <w:lang w:val="en-IN"/>
        </w:rPr>
        <w:t>args</w:t>
      </w:r>
      <w:proofErr w:type="spellEnd"/>
      <w:r w:rsidRPr="005A06F2">
        <w:rPr>
          <w:lang w:val="en-IN"/>
        </w:rPr>
        <w:t>)</w:t>
      </w:r>
    </w:p>
    <w:p w14:paraId="1D206EA0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{</w:t>
      </w:r>
    </w:p>
    <w:p w14:paraId="4ADF7BF8" w14:textId="38E02122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Scanner </w:t>
      </w:r>
      <w:proofErr w:type="spellStart"/>
      <w:r w:rsidRPr="005A06F2">
        <w:rPr>
          <w:lang w:val="en-IN"/>
        </w:rPr>
        <w:t>sc</w:t>
      </w:r>
      <w:proofErr w:type="spellEnd"/>
      <w:r w:rsidRPr="005A06F2">
        <w:rPr>
          <w:lang w:val="en-IN"/>
        </w:rPr>
        <w:t xml:space="preserve"> = new </w:t>
      </w:r>
      <w:proofErr w:type="gramStart"/>
      <w:r w:rsidRPr="005A06F2">
        <w:rPr>
          <w:lang w:val="en-IN"/>
        </w:rPr>
        <w:t>Scanner(</w:t>
      </w:r>
      <w:proofErr w:type="gramEnd"/>
      <w:r w:rsidRPr="005A06F2">
        <w:rPr>
          <w:lang w:val="en-IN"/>
        </w:rPr>
        <w:t>System.in);</w:t>
      </w:r>
    </w:p>
    <w:p w14:paraId="7AA3C43D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</w:t>
      </w:r>
      <w:proofErr w:type="spellStart"/>
      <w:r w:rsidRPr="005A06F2">
        <w:rPr>
          <w:lang w:val="en-IN"/>
        </w:rPr>
        <w:t>System.out.print</w:t>
      </w:r>
      <w:proofErr w:type="spellEnd"/>
      <w:r w:rsidRPr="005A06F2">
        <w:rPr>
          <w:lang w:val="en-IN"/>
        </w:rPr>
        <w:t>("Enter number of terms: ");</w:t>
      </w:r>
    </w:p>
    <w:p w14:paraId="2A78F184" w14:textId="5FF51432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int n = </w:t>
      </w:r>
      <w:proofErr w:type="spellStart"/>
      <w:proofErr w:type="gramStart"/>
      <w:r w:rsidRPr="005A06F2">
        <w:rPr>
          <w:lang w:val="en-IN"/>
        </w:rPr>
        <w:t>sc.nextInt</w:t>
      </w:r>
      <w:proofErr w:type="spellEnd"/>
      <w:proofErr w:type="gramEnd"/>
      <w:r w:rsidRPr="005A06F2">
        <w:rPr>
          <w:lang w:val="en-IN"/>
        </w:rPr>
        <w:t>();</w:t>
      </w:r>
    </w:p>
    <w:p w14:paraId="3CFF53C0" w14:textId="5B59C1EC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int count = 0, </w:t>
      </w:r>
      <w:proofErr w:type="spellStart"/>
      <w:r w:rsidRPr="005A06F2">
        <w:rPr>
          <w:lang w:val="en-IN"/>
        </w:rPr>
        <w:t>num</w:t>
      </w:r>
      <w:proofErr w:type="spellEnd"/>
      <w:r w:rsidRPr="005A06F2">
        <w:rPr>
          <w:lang w:val="en-IN"/>
        </w:rPr>
        <w:t xml:space="preserve"> = 2;</w:t>
      </w:r>
    </w:p>
    <w:p w14:paraId="2A3CC099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</w:t>
      </w:r>
      <w:proofErr w:type="gramStart"/>
      <w:r w:rsidRPr="005A06F2">
        <w:rPr>
          <w:lang w:val="en-IN"/>
        </w:rPr>
        <w:t>while(</w:t>
      </w:r>
      <w:proofErr w:type="gramEnd"/>
      <w:r w:rsidRPr="005A06F2">
        <w:rPr>
          <w:lang w:val="en-IN"/>
        </w:rPr>
        <w:t>count &lt; n)</w:t>
      </w:r>
    </w:p>
    <w:p w14:paraId="77B56ADF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{</w:t>
      </w:r>
    </w:p>
    <w:p w14:paraId="5F1F0467" w14:textId="5AE6EE7E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    </w:t>
      </w:r>
      <w:proofErr w:type="spellStart"/>
      <w:r w:rsidRPr="005A06F2">
        <w:rPr>
          <w:lang w:val="en-IN"/>
        </w:rPr>
        <w:t>boolean</w:t>
      </w:r>
      <w:proofErr w:type="spellEnd"/>
      <w:r w:rsidRPr="005A06F2">
        <w:rPr>
          <w:lang w:val="en-IN"/>
        </w:rPr>
        <w:t xml:space="preserve"> </w:t>
      </w:r>
      <w:proofErr w:type="spellStart"/>
      <w:r w:rsidRPr="005A06F2">
        <w:rPr>
          <w:lang w:val="en-IN"/>
        </w:rPr>
        <w:t>isPrime</w:t>
      </w:r>
      <w:proofErr w:type="spellEnd"/>
      <w:r w:rsidRPr="005A06F2">
        <w:rPr>
          <w:lang w:val="en-IN"/>
        </w:rPr>
        <w:t xml:space="preserve"> = true;</w:t>
      </w:r>
    </w:p>
    <w:p w14:paraId="43F8C354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    </w:t>
      </w:r>
      <w:proofErr w:type="gramStart"/>
      <w:r w:rsidRPr="005A06F2">
        <w:rPr>
          <w:lang w:val="en-IN"/>
        </w:rPr>
        <w:t>for(</w:t>
      </w:r>
      <w:proofErr w:type="gramEnd"/>
      <w:r w:rsidRPr="005A06F2">
        <w:rPr>
          <w:lang w:val="en-IN"/>
        </w:rPr>
        <w:t xml:space="preserve">int </w:t>
      </w:r>
      <w:proofErr w:type="spellStart"/>
      <w:r w:rsidRPr="005A06F2">
        <w:rPr>
          <w:lang w:val="en-IN"/>
        </w:rPr>
        <w:t>i</w:t>
      </w:r>
      <w:proofErr w:type="spellEnd"/>
      <w:r w:rsidRPr="005A06F2">
        <w:rPr>
          <w:lang w:val="en-IN"/>
        </w:rPr>
        <w:t xml:space="preserve"> = 2; </w:t>
      </w:r>
      <w:proofErr w:type="spellStart"/>
      <w:r w:rsidRPr="005A06F2">
        <w:rPr>
          <w:lang w:val="en-IN"/>
        </w:rPr>
        <w:t>i</w:t>
      </w:r>
      <w:proofErr w:type="spellEnd"/>
      <w:r w:rsidRPr="005A06F2">
        <w:rPr>
          <w:lang w:val="en-IN"/>
        </w:rPr>
        <w:t xml:space="preserve"> &lt;= </w:t>
      </w:r>
      <w:proofErr w:type="spellStart"/>
      <w:r w:rsidRPr="005A06F2">
        <w:rPr>
          <w:lang w:val="en-IN"/>
        </w:rPr>
        <w:t>num</w:t>
      </w:r>
      <w:proofErr w:type="spellEnd"/>
      <w:r w:rsidRPr="005A06F2">
        <w:rPr>
          <w:lang w:val="en-IN"/>
        </w:rPr>
        <w:t xml:space="preserve">/2; </w:t>
      </w:r>
      <w:proofErr w:type="spellStart"/>
      <w:r w:rsidRPr="005A06F2">
        <w:rPr>
          <w:lang w:val="en-IN"/>
        </w:rPr>
        <w:t>i</w:t>
      </w:r>
      <w:proofErr w:type="spellEnd"/>
      <w:r w:rsidRPr="005A06F2">
        <w:rPr>
          <w:lang w:val="en-IN"/>
        </w:rPr>
        <w:t>++)</w:t>
      </w:r>
    </w:p>
    <w:p w14:paraId="396A342C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    {</w:t>
      </w:r>
    </w:p>
    <w:p w14:paraId="3A6060D7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        </w:t>
      </w:r>
      <w:proofErr w:type="gramStart"/>
      <w:r w:rsidRPr="005A06F2">
        <w:rPr>
          <w:lang w:val="en-IN"/>
        </w:rPr>
        <w:t>if(</w:t>
      </w:r>
      <w:proofErr w:type="spellStart"/>
      <w:proofErr w:type="gramEnd"/>
      <w:r w:rsidRPr="005A06F2">
        <w:rPr>
          <w:lang w:val="en-IN"/>
        </w:rPr>
        <w:t>num</w:t>
      </w:r>
      <w:proofErr w:type="spellEnd"/>
      <w:r w:rsidRPr="005A06F2">
        <w:rPr>
          <w:lang w:val="en-IN"/>
        </w:rPr>
        <w:t xml:space="preserve"> % </w:t>
      </w:r>
      <w:proofErr w:type="spellStart"/>
      <w:r w:rsidRPr="005A06F2">
        <w:rPr>
          <w:lang w:val="en-IN"/>
        </w:rPr>
        <w:t>i</w:t>
      </w:r>
      <w:proofErr w:type="spellEnd"/>
      <w:r w:rsidRPr="005A06F2">
        <w:rPr>
          <w:lang w:val="en-IN"/>
        </w:rPr>
        <w:t xml:space="preserve"> == 0)</w:t>
      </w:r>
    </w:p>
    <w:p w14:paraId="1E6FDE51" w14:textId="0BE85521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lastRenderedPageBreak/>
        <w:t>             {</w:t>
      </w:r>
    </w:p>
    <w:p w14:paraId="44B08478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            </w:t>
      </w:r>
      <w:proofErr w:type="spellStart"/>
      <w:r w:rsidRPr="005A06F2">
        <w:rPr>
          <w:lang w:val="en-IN"/>
        </w:rPr>
        <w:t>isPrime</w:t>
      </w:r>
      <w:proofErr w:type="spellEnd"/>
      <w:r w:rsidRPr="005A06F2">
        <w:rPr>
          <w:lang w:val="en-IN"/>
        </w:rPr>
        <w:t xml:space="preserve"> = false;</w:t>
      </w:r>
    </w:p>
    <w:p w14:paraId="42D6CE87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            break;</w:t>
      </w:r>
    </w:p>
    <w:p w14:paraId="45BDF034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        }</w:t>
      </w:r>
    </w:p>
    <w:p w14:paraId="0C80308F" w14:textId="39CA1D2C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    }</w:t>
      </w:r>
    </w:p>
    <w:p w14:paraId="2CD3A06A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    if(</w:t>
      </w:r>
      <w:proofErr w:type="spellStart"/>
      <w:r w:rsidRPr="005A06F2">
        <w:rPr>
          <w:lang w:val="en-IN"/>
        </w:rPr>
        <w:t>isPrime</w:t>
      </w:r>
      <w:proofErr w:type="spellEnd"/>
      <w:r w:rsidRPr="005A06F2">
        <w:rPr>
          <w:lang w:val="en-IN"/>
        </w:rPr>
        <w:t>)</w:t>
      </w:r>
    </w:p>
    <w:p w14:paraId="4DBDBA67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    {</w:t>
      </w:r>
    </w:p>
    <w:p w14:paraId="02A4EE98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        </w:t>
      </w:r>
      <w:proofErr w:type="spellStart"/>
      <w:r w:rsidRPr="005A06F2">
        <w:rPr>
          <w:lang w:val="en-IN"/>
        </w:rPr>
        <w:t>System.out.print</w:t>
      </w:r>
      <w:proofErr w:type="spellEnd"/>
      <w:r w:rsidRPr="005A06F2">
        <w:rPr>
          <w:lang w:val="en-IN"/>
        </w:rPr>
        <w:t>(</w:t>
      </w:r>
      <w:proofErr w:type="spellStart"/>
      <w:r w:rsidRPr="005A06F2">
        <w:rPr>
          <w:lang w:val="en-IN"/>
        </w:rPr>
        <w:t>num</w:t>
      </w:r>
      <w:proofErr w:type="spellEnd"/>
      <w:r w:rsidRPr="005A06F2">
        <w:rPr>
          <w:lang w:val="en-IN"/>
        </w:rPr>
        <w:t xml:space="preserve"> + " ");</w:t>
      </w:r>
    </w:p>
    <w:p w14:paraId="0C61E349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        count++;</w:t>
      </w:r>
    </w:p>
    <w:p w14:paraId="2259257D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    }</w:t>
      </w:r>
    </w:p>
    <w:p w14:paraId="50FFFF32" w14:textId="77777777" w:rsidR="005A06F2" w:rsidRPr="005A06F2" w:rsidRDefault="005A06F2" w:rsidP="005A06F2">
      <w:pPr>
        <w:rPr>
          <w:lang w:val="en-IN"/>
        </w:rPr>
      </w:pPr>
    </w:p>
    <w:p w14:paraId="07EE071C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 xml:space="preserve">            </w:t>
      </w:r>
      <w:proofErr w:type="spellStart"/>
      <w:r w:rsidRPr="005A06F2">
        <w:rPr>
          <w:lang w:val="en-IN"/>
        </w:rPr>
        <w:t>num</w:t>
      </w:r>
      <w:proofErr w:type="spellEnd"/>
      <w:r w:rsidRPr="005A06F2">
        <w:rPr>
          <w:lang w:val="en-IN"/>
        </w:rPr>
        <w:t>++;</w:t>
      </w:r>
    </w:p>
    <w:p w14:paraId="51936230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    }</w:t>
      </w:r>
    </w:p>
    <w:p w14:paraId="1E2A9AF0" w14:textId="77777777" w:rsidR="005A06F2" w:rsidRPr="005A06F2" w:rsidRDefault="005A06F2" w:rsidP="005A06F2">
      <w:pPr>
        <w:rPr>
          <w:lang w:val="en-IN"/>
        </w:rPr>
      </w:pPr>
      <w:r w:rsidRPr="005A06F2">
        <w:rPr>
          <w:lang w:val="en-IN"/>
        </w:rPr>
        <w:t>    }</w:t>
      </w:r>
    </w:p>
    <w:p w14:paraId="5640298B" w14:textId="77777777" w:rsidR="005A06F2" w:rsidRDefault="005A06F2" w:rsidP="005A06F2">
      <w:pPr>
        <w:rPr>
          <w:lang w:val="en-IN"/>
        </w:rPr>
      </w:pPr>
      <w:r w:rsidRPr="005A06F2">
        <w:rPr>
          <w:lang w:val="en-IN"/>
        </w:rPr>
        <w:t>}</w:t>
      </w:r>
    </w:p>
    <w:p w14:paraId="3CEA95DB" w14:textId="57BC37B1" w:rsidR="005A06F2" w:rsidRDefault="005A06F2" w:rsidP="005A06F2">
      <w:pPr>
        <w:rPr>
          <w:b/>
          <w:bCs/>
          <w:sz w:val="28"/>
          <w:szCs w:val="28"/>
          <w:lang w:val="en-IN"/>
        </w:rPr>
      </w:pPr>
      <w:r w:rsidRPr="005A06F2">
        <w:rPr>
          <w:b/>
          <w:bCs/>
          <w:sz w:val="28"/>
          <w:szCs w:val="28"/>
          <w:lang w:val="en-IN"/>
        </w:rPr>
        <w:t>Output:</w:t>
      </w:r>
    </w:p>
    <w:p w14:paraId="4DF23B64" w14:textId="47BBC9F2" w:rsidR="00584601" w:rsidRPr="00584601" w:rsidRDefault="00584601" w:rsidP="00584601">
      <w:pPr>
        <w:rPr>
          <w:b/>
          <w:bCs/>
          <w:sz w:val="28"/>
          <w:szCs w:val="28"/>
          <w:lang w:val="en-IN"/>
        </w:rPr>
      </w:pPr>
      <w:r w:rsidRPr="00584601">
        <w:rPr>
          <w:b/>
          <w:bCs/>
          <w:sz w:val="28"/>
          <w:szCs w:val="28"/>
          <w:lang w:val="en-IN"/>
        </w:rPr>
        <w:drawing>
          <wp:inline distT="0" distB="0" distL="0" distR="0" wp14:anchorId="08B2C9BE" wp14:editId="5227462B">
            <wp:extent cx="5486400" cy="2715895"/>
            <wp:effectExtent l="0" t="0" r="0" b="8255"/>
            <wp:docPr id="231879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6B47" w14:textId="77777777" w:rsidR="005A06F2" w:rsidRPr="005A06F2" w:rsidRDefault="005A06F2" w:rsidP="005A06F2">
      <w:pPr>
        <w:rPr>
          <w:b/>
          <w:bCs/>
          <w:sz w:val="28"/>
          <w:szCs w:val="28"/>
          <w:lang w:val="en-IN"/>
        </w:rPr>
      </w:pPr>
    </w:p>
    <w:p w14:paraId="345EEDA1" w14:textId="3271E3E2" w:rsidR="00842008" w:rsidRPr="005A06F2" w:rsidRDefault="00D70BEF" w:rsidP="005A06F2">
      <w:pPr>
        <w:rPr>
          <w:b/>
          <w:bCs/>
          <w:sz w:val="28"/>
          <w:szCs w:val="28"/>
          <w:lang w:val="en-IN"/>
        </w:rPr>
      </w:pPr>
      <w:r w:rsidRPr="005A06F2">
        <w:rPr>
          <w:b/>
          <w:bCs/>
          <w:color w:val="000000" w:themeColor="text1"/>
          <w:sz w:val="28"/>
          <w:szCs w:val="28"/>
        </w:rPr>
        <w:lastRenderedPageBreak/>
        <w:t>Conclusion</w:t>
      </w:r>
    </w:p>
    <w:p w14:paraId="38CF131A" w14:textId="77777777" w:rsidR="00842008" w:rsidRDefault="00D70BEF">
      <w:r>
        <w:t>T</w:t>
      </w:r>
      <w:r>
        <w:t>his project helps understand prime numbers and improves logical thinking.</w:t>
      </w:r>
    </w:p>
    <w:sectPr w:rsidR="00842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672873">
    <w:abstractNumId w:val="8"/>
  </w:num>
  <w:num w:numId="2" w16cid:durableId="918296590">
    <w:abstractNumId w:val="6"/>
  </w:num>
  <w:num w:numId="3" w16cid:durableId="1024474837">
    <w:abstractNumId w:val="5"/>
  </w:num>
  <w:num w:numId="4" w16cid:durableId="676614081">
    <w:abstractNumId w:val="4"/>
  </w:num>
  <w:num w:numId="5" w16cid:durableId="291788506">
    <w:abstractNumId w:val="7"/>
  </w:num>
  <w:num w:numId="6" w16cid:durableId="586769396">
    <w:abstractNumId w:val="3"/>
  </w:num>
  <w:num w:numId="7" w16cid:durableId="1428842124">
    <w:abstractNumId w:val="2"/>
  </w:num>
  <w:num w:numId="8" w16cid:durableId="311906988">
    <w:abstractNumId w:val="1"/>
  </w:num>
  <w:num w:numId="9" w16cid:durableId="63480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C42"/>
    <w:rsid w:val="002639FE"/>
    <w:rsid w:val="0029639D"/>
    <w:rsid w:val="00326F90"/>
    <w:rsid w:val="00584601"/>
    <w:rsid w:val="005A06F2"/>
    <w:rsid w:val="00842008"/>
    <w:rsid w:val="00AA1D8D"/>
    <w:rsid w:val="00B47730"/>
    <w:rsid w:val="00B60E09"/>
    <w:rsid w:val="00CB0664"/>
    <w:rsid w:val="00D70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D1BE9"/>
  <w14:defaultImageDpi w14:val="300"/>
  <w15:docId w15:val="{D8258988-90F7-4BD0-82FB-7F8B6313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ram</cp:lastModifiedBy>
  <cp:revision>5</cp:revision>
  <dcterms:created xsi:type="dcterms:W3CDTF">2026-03-17T17:44:00Z</dcterms:created>
  <dcterms:modified xsi:type="dcterms:W3CDTF">2026-03-17T17:47:00Z</dcterms:modified>
  <cp:category/>
</cp:coreProperties>
</file>