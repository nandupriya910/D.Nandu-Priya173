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562B" w14:textId="6A6A3E94" w:rsidR="00C16D56" w:rsidRPr="00576823" w:rsidRDefault="007C44E4">
      <w:pPr>
        <w:pStyle w:val="Title"/>
        <w:rPr>
          <w:color w:val="auto"/>
          <w:sz w:val="72"/>
          <w:szCs w:val="72"/>
        </w:rPr>
      </w:pPr>
      <w:r>
        <w:rPr>
          <w:color w:val="auto"/>
          <w:sz w:val="72"/>
          <w:szCs w:val="72"/>
        </w:rPr>
        <w:t>2.</w:t>
      </w:r>
      <w:r w:rsidR="00000000" w:rsidRPr="00576823">
        <w:rPr>
          <w:color w:val="auto"/>
          <w:sz w:val="72"/>
          <w:szCs w:val="72"/>
        </w:rPr>
        <w:t xml:space="preserve">ATM Management System - Mini Project </w:t>
      </w:r>
    </w:p>
    <w:p w14:paraId="26087C93" w14:textId="77777777" w:rsidR="00C16D56" w:rsidRPr="00576823" w:rsidRDefault="00000000">
      <w:pPr>
        <w:pStyle w:val="Heading1"/>
        <w:rPr>
          <w:color w:val="auto"/>
          <w:sz w:val="32"/>
          <w:szCs w:val="32"/>
        </w:rPr>
      </w:pPr>
      <w:r w:rsidRPr="00576823">
        <w:rPr>
          <w:color w:val="auto"/>
          <w:sz w:val="32"/>
          <w:szCs w:val="32"/>
        </w:rPr>
        <w:t>1. Introduction</w:t>
      </w:r>
    </w:p>
    <w:p w14:paraId="2E9FDBC9" w14:textId="77777777" w:rsidR="00C16D56" w:rsidRDefault="00000000">
      <w:r>
        <w:t>This project is a simple ATM Management System implemented in Java. It demonstrates basic banking operations such as deposit, withdrawal, balance inquiry, and interest calculation using object-oriented programming concepts.</w:t>
      </w:r>
    </w:p>
    <w:p w14:paraId="45BF7354" w14:textId="77777777" w:rsidR="00C16D56" w:rsidRPr="00576823" w:rsidRDefault="00000000">
      <w:pPr>
        <w:pStyle w:val="Heading1"/>
        <w:rPr>
          <w:color w:val="auto"/>
        </w:rPr>
      </w:pPr>
      <w:r w:rsidRPr="00576823">
        <w:rPr>
          <w:color w:val="auto"/>
        </w:rPr>
        <w:t>2. Objectives</w:t>
      </w:r>
    </w:p>
    <w:p w14:paraId="5CB83807" w14:textId="77777777" w:rsidR="00C16D56" w:rsidRDefault="00000000">
      <w:r>
        <w:t>- To understand Java OOP concepts like classes, objects, inheritance, and interfaces.</w:t>
      </w:r>
      <w:r>
        <w:br/>
        <w:t>- To simulate real-world ATM operations.</w:t>
      </w:r>
      <w:r>
        <w:br/>
        <w:t>- To implement user interaction using Scanner.</w:t>
      </w:r>
    </w:p>
    <w:p w14:paraId="224A4E92" w14:textId="77777777" w:rsidR="00C16D56" w:rsidRPr="00576823" w:rsidRDefault="00000000">
      <w:pPr>
        <w:pStyle w:val="Heading1"/>
        <w:rPr>
          <w:color w:val="auto"/>
        </w:rPr>
      </w:pPr>
      <w:r w:rsidRPr="00576823">
        <w:rPr>
          <w:color w:val="auto"/>
        </w:rPr>
        <w:t>3. Technologies Used</w:t>
      </w:r>
    </w:p>
    <w:p w14:paraId="17B4EB58" w14:textId="77777777" w:rsidR="00C16D56" w:rsidRDefault="00000000">
      <w:r>
        <w:t>- Java</w:t>
      </w:r>
      <w:r>
        <w:br/>
        <w:t>- JDK</w:t>
      </w:r>
      <w:r>
        <w:br/>
        <w:t>- Command Line Interface</w:t>
      </w:r>
    </w:p>
    <w:p w14:paraId="12B53A35" w14:textId="77777777" w:rsidR="00C16D56" w:rsidRPr="00576823" w:rsidRDefault="00000000">
      <w:pPr>
        <w:pStyle w:val="Heading1"/>
        <w:rPr>
          <w:color w:val="auto"/>
        </w:rPr>
      </w:pPr>
      <w:r w:rsidRPr="00576823">
        <w:rPr>
          <w:color w:val="auto"/>
        </w:rPr>
        <w:t>4. System Description</w:t>
      </w:r>
    </w:p>
    <w:p w14:paraId="4D86AF50" w14:textId="77777777" w:rsidR="00C16D56" w:rsidRDefault="00000000">
      <w:r>
        <w:t>The system allows users to log in using an account number. After successful login, users can perform operations such as deposit, withdraw, check balance, add interest, and view account details.</w:t>
      </w:r>
    </w:p>
    <w:p w14:paraId="43006269" w14:textId="77777777" w:rsidR="00C16D56" w:rsidRPr="00576823" w:rsidRDefault="00000000">
      <w:pPr>
        <w:pStyle w:val="Heading1"/>
        <w:rPr>
          <w:color w:val="000000" w:themeColor="text1"/>
        </w:rPr>
      </w:pPr>
      <w:r w:rsidRPr="00576823">
        <w:rPr>
          <w:color w:val="000000" w:themeColor="text1"/>
        </w:rPr>
        <w:t>5. Code Implementation</w:t>
      </w:r>
    </w:p>
    <w:p w14:paraId="71BC2F59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import </w:t>
      </w:r>
      <w:proofErr w:type="spellStart"/>
      <w:proofErr w:type="gramStart"/>
      <w:r w:rsidRPr="006D6679">
        <w:rPr>
          <w:lang w:val="en-IN"/>
        </w:rPr>
        <w:t>java.util</w:t>
      </w:r>
      <w:proofErr w:type="gramEnd"/>
      <w:r w:rsidRPr="006D6679">
        <w:rPr>
          <w:lang w:val="en-IN"/>
        </w:rPr>
        <w:t>.Scanner</w:t>
      </w:r>
      <w:proofErr w:type="spellEnd"/>
      <w:r w:rsidRPr="006D6679">
        <w:rPr>
          <w:lang w:val="en-IN"/>
        </w:rPr>
        <w:t>;</w:t>
      </w:r>
    </w:p>
    <w:p w14:paraId="5B715381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interface </w:t>
      </w:r>
      <w:proofErr w:type="spellStart"/>
      <w:r w:rsidRPr="006D6679">
        <w:rPr>
          <w:lang w:val="en-IN"/>
        </w:rPr>
        <w:t>BankOperations</w:t>
      </w:r>
      <w:proofErr w:type="spellEnd"/>
      <w:r w:rsidRPr="006D6679">
        <w:rPr>
          <w:lang w:val="en-IN"/>
        </w:rPr>
        <w:t xml:space="preserve"> {</w:t>
      </w:r>
    </w:p>
    <w:p w14:paraId="259D648A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void </w:t>
      </w:r>
      <w:proofErr w:type="gramStart"/>
      <w:r w:rsidRPr="006D6679">
        <w:rPr>
          <w:lang w:val="en-IN"/>
        </w:rPr>
        <w:t>deposit(</w:t>
      </w:r>
      <w:proofErr w:type="gramEnd"/>
      <w:r w:rsidRPr="006D6679">
        <w:rPr>
          <w:lang w:val="en-IN"/>
        </w:rPr>
        <w:t>double amount);</w:t>
      </w:r>
    </w:p>
    <w:p w14:paraId="2226D275" w14:textId="77777777" w:rsidR="006D6679" w:rsidRPr="006D6679" w:rsidRDefault="006D6679" w:rsidP="006D6679">
      <w:pPr>
        <w:rPr>
          <w:lang w:val="en-IN"/>
        </w:rPr>
      </w:pPr>
    </w:p>
    <w:p w14:paraId="4664A18E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void </w:t>
      </w:r>
      <w:proofErr w:type="gramStart"/>
      <w:r w:rsidRPr="006D6679">
        <w:rPr>
          <w:lang w:val="en-IN"/>
        </w:rPr>
        <w:t>withdraw(</w:t>
      </w:r>
      <w:proofErr w:type="gramEnd"/>
      <w:r w:rsidRPr="006D6679">
        <w:rPr>
          <w:lang w:val="en-IN"/>
        </w:rPr>
        <w:t>double amount);</w:t>
      </w:r>
    </w:p>
    <w:p w14:paraId="1D969044" w14:textId="77777777" w:rsidR="006D6679" w:rsidRPr="006D6679" w:rsidRDefault="006D6679" w:rsidP="006D6679">
      <w:pPr>
        <w:rPr>
          <w:lang w:val="en-IN"/>
        </w:rPr>
      </w:pPr>
    </w:p>
    <w:p w14:paraId="342945B7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lastRenderedPageBreak/>
        <w:t xml:space="preserve">    void </w:t>
      </w:r>
      <w:proofErr w:type="spellStart"/>
      <w:proofErr w:type="gramStart"/>
      <w:r w:rsidRPr="006D6679">
        <w:rPr>
          <w:lang w:val="en-IN"/>
        </w:rPr>
        <w:t>displayBalance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);</w:t>
      </w:r>
    </w:p>
    <w:p w14:paraId="2E643C1F" w14:textId="77777777" w:rsidR="006D6679" w:rsidRPr="006D6679" w:rsidRDefault="006D6679" w:rsidP="006D6679">
      <w:pPr>
        <w:rPr>
          <w:lang w:val="en-IN"/>
        </w:rPr>
      </w:pPr>
    </w:p>
    <w:p w14:paraId="56634568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void </w:t>
      </w:r>
      <w:proofErr w:type="spellStart"/>
      <w:proofErr w:type="gramStart"/>
      <w:r w:rsidRPr="006D6679">
        <w:rPr>
          <w:lang w:val="en-IN"/>
        </w:rPr>
        <w:t>addInterest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);</w:t>
      </w:r>
    </w:p>
    <w:p w14:paraId="396A7FF2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}</w:t>
      </w:r>
    </w:p>
    <w:p w14:paraId="45BB4699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class Account {</w:t>
      </w:r>
    </w:p>
    <w:p w14:paraId="3C9033B3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private int </w:t>
      </w:r>
      <w:proofErr w:type="spellStart"/>
      <w:r w:rsidRPr="006D6679">
        <w:rPr>
          <w:lang w:val="en-IN"/>
        </w:rPr>
        <w:t>accNo</w:t>
      </w:r>
      <w:proofErr w:type="spellEnd"/>
      <w:r w:rsidRPr="006D6679">
        <w:rPr>
          <w:lang w:val="en-IN"/>
        </w:rPr>
        <w:t>;</w:t>
      </w:r>
    </w:p>
    <w:p w14:paraId="031C24E2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private String name;</w:t>
      </w:r>
    </w:p>
    <w:p w14:paraId="69BFB72F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private double balance;</w:t>
      </w:r>
    </w:p>
    <w:p w14:paraId="7AE3720C" w14:textId="77777777" w:rsidR="006D6679" w:rsidRPr="006D6679" w:rsidRDefault="006D6679" w:rsidP="006D6679">
      <w:pPr>
        <w:rPr>
          <w:lang w:val="en-IN"/>
        </w:rPr>
      </w:pPr>
    </w:p>
    <w:p w14:paraId="029B1D6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</w:t>
      </w:r>
      <w:proofErr w:type="gramStart"/>
      <w:r w:rsidRPr="006D6679">
        <w:rPr>
          <w:lang w:val="en-IN"/>
        </w:rPr>
        <w:t>Account(</w:t>
      </w:r>
      <w:proofErr w:type="gramEnd"/>
      <w:r w:rsidRPr="006D6679">
        <w:rPr>
          <w:lang w:val="en-IN"/>
        </w:rPr>
        <w:t xml:space="preserve">int </w:t>
      </w:r>
      <w:proofErr w:type="spellStart"/>
      <w:r w:rsidRPr="006D6679">
        <w:rPr>
          <w:lang w:val="en-IN"/>
        </w:rPr>
        <w:t>accNo</w:t>
      </w:r>
      <w:proofErr w:type="spellEnd"/>
      <w:r w:rsidRPr="006D6679">
        <w:rPr>
          <w:lang w:val="en-IN"/>
        </w:rPr>
        <w:t>, String name, double balance) {</w:t>
      </w:r>
    </w:p>
    <w:p w14:paraId="13C32F8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proofErr w:type="gramStart"/>
      <w:r w:rsidRPr="006D6679">
        <w:rPr>
          <w:lang w:val="en-IN"/>
        </w:rPr>
        <w:t>this.accNo</w:t>
      </w:r>
      <w:proofErr w:type="spellEnd"/>
      <w:proofErr w:type="gramEnd"/>
      <w:r w:rsidRPr="006D6679">
        <w:rPr>
          <w:lang w:val="en-IN"/>
        </w:rPr>
        <w:t xml:space="preserve"> = </w:t>
      </w:r>
      <w:proofErr w:type="spellStart"/>
      <w:r w:rsidRPr="006D6679">
        <w:rPr>
          <w:lang w:val="en-IN"/>
        </w:rPr>
        <w:t>accNo</w:t>
      </w:r>
      <w:proofErr w:type="spellEnd"/>
      <w:r w:rsidRPr="006D6679">
        <w:rPr>
          <w:lang w:val="en-IN"/>
        </w:rPr>
        <w:t>;</w:t>
      </w:r>
    </w:p>
    <w:p w14:paraId="4202988C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this.name = name;</w:t>
      </w:r>
    </w:p>
    <w:p w14:paraId="78A3092C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proofErr w:type="gramStart"/>
      <w:r w:rsidRPr="006D6679">
        <w:rPr>
          <w:lang w:val="en-IN"/>
        </w:rPr>
        <w:t>this.balance</w:t>
      </w:r>
      <w:proofErr w:type="spellEnd"/>
      <w:proofErr w:type="gramEnd"/>
      <w:r w:rsidRPr="006D6679">
        <w:rPr>
          <w:lang w:val="en-IN"/>
        </w:rPr>
        <w:t xml:space="preserve"> = balance;</w:t>
      </w:r>
    </w:p>
    <w:p w14:paraId="21A3E6C8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27D93BA2" w14:textId="77777777" w:rsidR="006D6679" w:rsidRPr="006D6679" w:rsidRDefault="006D6679" w:rsidP="006D6679">
      <w:pPr>
        <w:rPr>
          <w:lang w:val="en-IN"/>
        </w:rPr>
      </w:pPr>
    </w:p>
    <w:p w14:paraId="53D17970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public int </w:t>
      </w:r>
      <w:proofErr w:type="spellStart"/>
      <w:proofErr w:type="gramStart"/>
      <w:r w:rsidRPr="006D6679">
        <w:rPr>
          <w:lang w:val="en-IN"/>
        </w:rPr>
        <w:t>getAccNo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 {</w:t>
      </w:r>
    </w:p>
    <w:p w14:paraId="262C9162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return </w:t>
      </w:r>
      <w:proofErr w:type="spellStart"/>
      <w:r w:rsidRPr="006D6679">
        <w:rPr>
          <w:lang w:val="en-IN"/>
        </w:rPr>
        <w:t>accNo</w:t>
      </w:r>
      <w:proofErr w:type="spellEnd"/>
      <w:r w:rsidRPr="006D6679">
        <w:rPr>
          <w:lang w:val="en-IN"/>
        </w:rPr>
        <w:t>;</w:t>
      </w:r>
    </w:p>
    <w:p w14:paraId="16D23253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18E145D7" w14:textId="77777777" w:rsidR="006D6679" w:rsidRPr="006D6679" w:rsidRDefault="006D6679" w:rsidP="006D6679">
      <w:pPr>
        <w:rPr>
          <w:lang w:val="en-IN"/>
        </w:rPr>
      </w:pPr>
    </w:p>
    <w:p w14:paraId="1540F89D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public String </w:t>
      </w:r>
      <w:proofErr w:type="spellStart"/>
      <w:proofErr w:type="gramStart"/>
      <w:r w:rsidRPr="006D6679">
        <w:rPr>
          <w:lang w:val="en-IN"/>
        </w:rPr>
        <w:t>getName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 {</w:t>
      </w:r>
    </w:p>
    <w:p w14:paraId="788E58A7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return name;</w:t>
      </w:r>
    </w:p>
    <w:p w14:paraId="07EBF2A9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01C8F7C5" w14:textId="77777777" w:rsidR="006D6679" w:rsidRPr="006D6679" w:rsidRDefault="006D6679" w:rsidP="006D6679">
      <w:pPr>
        <w:rPr>
          <w:lang w:val="en-IN"/>
        </w:rPr>
      </w:pPr>
    </w:p>
    <w:p w14:paraId="15D5E0CA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public double </w:t>
      </w:r>
      <w:proofErr w:type="spellStart"/>
      <w:proofErr w:type="gramStart"/>
      <w:r w:rsidRPr="006D6679">
        <w:rPr>
          <w:lang w:val="en-IN"/>
        </w:rPr>
        <w:t>getBalance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 {</w:t>
      </w:r>
    </w:p>
    <w:p w14:paraId="491D5CE8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return balance;</w:t>
      </w:r>
    </w:p>
    <w:p w14:paraId="0682119E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46EA8C00" w14:textId="77777777" w:rsidR="006D6679" w:rsidRPr="006D6679" w:rsidRDefault="006D6679" w:rsidP="006D6679">
      <w:pPr>
        <w:rPr>
          <w:lang w:val="en-IN"/>
        </w:rPr>
      </w:pPr>
    </w:p>
    <w:p w14:paraId="2F09BF48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public void </w:t>
      </w:r>
      <w:proofErr w:type="spellStart"/>
      <w:proofErr w:type="gramStart"/>
      <w:r w:rsidRPr="006D6679">
        <w:rPr>
          <w:lang w:val="en-IN"/>
        </w:rPr>
        <w:t>setBalance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double balance) {</w:t>
      </w:r>
    </w:p>
    <w:p w14:paraId="23FBFA7C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proofErr w:type="gramStart"/>
      <w:r w:rsidRPr="006D6679">
        <w:rPr>
          <w:lang w:val="en-IN"/>
        </w:rPr>
        <w:t>this.balance</w:t>
      </w:r>
      <w:proofErr w:type="spellEnd"/>
      <w:proofErr w:type="gramEnd"/>
      <w:r w:rsidRPr="006D6679">
        <w:rPr>
          <w:lang w:val="en-IN"/>
        </w:rPr>
        <w:t xml:space="preserve"> = balance;</w:t>
      </w:r>
    </w:p>
    <w:p w14:paraId="14C52BE9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6B323A58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}</w:t>
      </w:r>
    </w:p>
    <w:p w14:paraId="00F544B9" w14:textId="77777777" w:rsidR="006D6679" w:rsidRPr="006D6679" w:rsidRDefault="006D6679" w:rsidP="006D6679">
      <w:pPr>
        <w:rPr>
          <w:lang w:val="en-IN"/>
        </w:rPr>
      </w:pPr>
    </w:p>
    <w:p w14:paraId="5C5A1F55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class </w:t>
      </w:r>
      <w:proofErr w:type="spellStart"/>
      <w:r w:rsidRPr="006D6679">
        <w:rPr>
          <w:lang w:val="en-IN"/>
        </w:rPr>
        <w:t>SavingsAccount</w:t>
      </w:r>
      <w:proofErr w:type="spellEnd"/>
      <w:r w:rsidRPr="006D6679">
        <w:rPr>
          <w:lang w:val="en-IN"/>
        </w:rPr>
        <w:t xml:space="preserve"> extends Account implements </w:t>
      </w:r>
      <w:proofErr w:type="spellStart"/>
      <w:r w:rsidRPr="006D6679">
        <w:rPr>
          <w:lang w:val="en-IN"/>
        </w:rPr>
        <w:t>BankOperations</w:t>
      </w:r>
      <w:proofErr w:type="spellEnd"/>
      <w:r w:rsidRPr="006D6679">
        <w:rPr>
          <w:lang w:val="en-IN"/>
        </w:rPr>
        <w:t xml:space="preserve"> {</w:t>
      </w:r>
    </w:p>
    <w:p w14:paraId="0870ED9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</w:t>
      </w:r>
      <w:proofErr w:type="spellStart"/>
      <w:proofErr w:type="gramStart"/>
      <w:r w:rsidRPr="006D6679">
        <w:rPr>
          <w:lang w:val="en-IN"/>
        </w:rPr>
        <w:t>SavingsAccount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 xml:space="preserve">int </w:t>
      </w:r>
      <w:proofErr w:type="spellStart"/>
      <w:r w:rsidRPr="006D6679">
        <w:rPr>
          <w:lang w:val="en-IN"/>
        </w:rPr>
        <w:t>accNo</w:t>
      </w:r>
      <w:proofErr w:type="spellEnd"/>
      <w:r w:rsidRPr="006D6679">
        <w:rPr>
          <w:lang w:val="en-IN"/>
        </w:rPr>
        <w:t>, String name, double balance) {</w:t>
      </w:r>
    </w:p>
    <w:p w14:paraId="6F5702B5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gramStart"/>
      <w:r w:rsidRPr="006D6679">
        <w:rPr>
          <w:lang w:val="en-IN"/>
        </w:rPr>
        <w:t>super(</w:t>
      </w:r>
      <w:proofErr w:type="spellStart"/>
      <w:proofErr w:type="gramEnd"/>
      <w:r w:rsidRPr="006D6679">
        <w:rPr>
          <w:lang w:val="en-IN"/>
        </w:rPr>
        <w:t>accNo</w:t>
      </w:r>
      <w:proofErr w:type="spellEnd"/>
      <w:r w:rsidRPr="006D6679">
        <w:rPr>
          <w:lang w:val="en-IN"/>
        </w:rPr>
        <w:t>, name, balance);</w:t>
      </w:r>
    </w:p>
    <w:p w14:paraId="780FBF9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0F358B47" w14:textId="77777777" w:rsidR="006D6679" w:rsidRPr="006D6679" w:rsidRDefault="006D6679" w:rsidP="006D6679">
      <w:pPr>
        <w:rPr>
          <w:lang w:val="en-IN"/>
        </w:rPr>
      </w:pPr>
    </w:p>
    <w:p w14:paraId="142CD5AC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public void </w:t>
      </w:r>
      <w:proofErr w:type="gramStart"/>
      <w:r w:rsidRPr="006D6679">
        <w:rPr>
          <w:lang w:val="en-IN"/>
        </w:rPr>
        <w:t>deposit(</w:t>
      </w:r>
      <w:proofErr w:type="gramEnd"/>
      <w:r w:rsidRPr="006D6679">
        <w:rPr>
          <w:lang w:val="en-IN"/>
        </w:rPr>
        <w:t>double amount) {</w:t>
      </w:r>
    </w:p>
    <w:p w14:paraId="170DE7C7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if (amount &gt; 0) {</w:t>
      </w:r>
    </w:p>
    <w:p w14:paraId="0B816AEE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setBalance</w:t>
      </w:r>
      <w:proofErr w:type="spellEnd"/>
      <w:r w:rsidRPr="006D6679">
        <w:rPr>
          <w:lang w:val="en-IN"/>
        </w:rPr>
        <w:t>(</w:t>
      </w:r>
      <w:proofErr w:type="spellStart"/>
      <w:proofErr w:type="gramStart"/>
      <w:r w:rsidRPr="006D6679">
        <w:rPr>
          <w:lang w:val="en-IN"/>
        </w:rPr>
        <w:t>getBalance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 + amount);</w:t>
      </w:r>
    </w:p>
    <w:p w14:paraId="7EEFD152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("Deposited: " + amount);</w:t>
      </w:r>
    </w:p>
    <w:p w14:paraId="513E451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} else {</w:t>
      </w:r>
    </w:p>
    <w:p w14:paraId="5CECE7B5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("Invalid amount");</w:t>
      </w:r>
    </w:p>
    <w:p w14:paraId="0781E39F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}</w:t>
      </w:r>
    </w:p>
    <w:p w14:paraId="1D060E93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0C69DFA4" w14:textId="77777777" w:rsidR="006D6679" w:rsidRPr="006D6679" w:rsidRDefault="006D6679" w:rsidP="006D6679">
      <w:pPr>
        <w:rPr>
          <w:lang w:val="en-IN"/>
        </w:rPr>
      </w:pPr>
    </w:p>
    <w:p w14:paraId="54B55FEF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public void </w:t>
      </w:r>
      <w:proofErr w:type="gramStart"/>
      <w:r w:rsidRPr="006D6679">
        <w:rPr>
          <w:lang w:val="en-IN"/>
        </w:rPr>
        <w:t>withdraw(</w:t>
      </w:r>
      <w:proofErr w:type="gramEnd"/>
      <w:r w:rsidRPr="006D6679">
        <w:rPr>
          <w:lang w:val="en-IN"/>
        </w:rPr>
        <w:t>double amount) {</w:t>
      </w:r>
    </w:p>
    <w:p w14:paraId="4D2E26FF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if (amount &lt;= 0) {</w:t>
      </w:r>
    </w:p>
    <w:p w14:paraId="7E9ACFF0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("Invalid amount");</w:t>
      </w:r>
    </w:p>
    <w:p w14:paraId="14281916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} else if (amount &gt; </w:t>
      </w:r>
      <w:proofErr w:type="spellStart"/>
      <w:proofErr w:type="gramStart"/>
      <w:r w:rsidRPr="006D6679">
        <w:rPr>
          <w:lang w:val="en-IN"/>
        </w:rPr>
        <w:t>getBalance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)) {</w:t>
      </w:r>
    </w:p>
    <w:p w14:paraId="61570DDF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("Insufficient balance");</w:t>
      </w:r>
    </w:p>
    <w:p w14:paraId="63BC1CA5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} else {</w:t>
      </w:r>
    </w:p>
    <w:p w14:paraId="42A3D0B7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lastRenderedPageBreak/>
        <w:t xml:space="preserve">            </w:t>
      </w:r>
      <w:proofErr w:type="spellStart"/>
      <w:r w:rsidRPr="006D6679">
        <w:rPr>
          <w:lang w:val="en-IN"/>
        </w:rPr>
        <w:t>setBalance</w:t>
      </w:r>
      <w:proofErr w:type="spellEnd"/>
      <w:r w:rsidRPr="006D6679">
        <w:rPr>
          <w:lang w:val="en-IN"/>
        </w:rPr>
        <w:t>(</w:t>
      </w:r>
      <w:proofErr w:type="spellStart"/>
      <w:proofErr w:type="gramStart"/>
      <w:r w:rsidRPr="006D6679">
        <w:rPr>
          <w:lang w:val="en-IN"/>
        </w:rPr>
        <w:t>getBalance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 - amount);</w:t>
      </w:r>
    </w:p>
    <w:p w14:paraId="218AD01A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("Withdrawn: " + amount);</w:t>
      </w:r>
    </w:p>
    <w:p w14:paraId="655E4431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}</w:t>
      </w:r>
    </w:p>
    <w:p w14:paraId="6C6B085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612B7A5F" w14:textId="77777777" w:rsidR="006D6679" w:rsidRPr="006D6679" w:rsidRDefault="006D6679" w:rsidP="006D6679">
      <w:pPr>
        <w:rPr>
          <w:lang w:val="en-IN"/>
        </w:rPr>
      </w:pPr>
    </w:p>
    <w:p w14:paraId="5C027217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public void </w:t>
      </w:r>
      <w:proofErr w:type="spellStart"/>
      <w:proofErr w:type="gramStart"/>
      <w:r w:rsidRPr="006D6679">
        <w:rPr>
          <w:lang w:val="en-IN"/>
        </w:rPr>
        <w:t>displayBalance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 {</w:t>
      </w:r>
    </w:p>
    <w:p w14:paraId="64DFC58E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 xml:space="preserve">("Balance: " + </w:t>
      </w:r>
      <w:proofErr w:type="spellStart"/>
      <w:proofErr w:type="gramStart"/>
      <w:r w:rsidRPr="006D6679">
        <w:rPr>
          <w:lang w:val="en-IN"/>
        </w:rPr>
        <w:t>getBalance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));</w:t>
      </w:r>
    </w:p>
    <w:p w14:paraId="77AAB352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6AAE4FB7" w14:textId="77777777" w:rsidR="006D6679" w:rsidRPr="006D6679" w:rsidRDefault="006D6679" w:rsidP="006D6679">
      <w:pPr>
        <w:rPr>
          <w:lang w:val="en-IN"/>
        </w:rPr>
      </w:pPr>
    </w:p>
    <w:p w14:paraId="3C35144B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public void </w:t>
      </w:r>
      <w:proofErr w:type="spellStart"/>
      <w:proofErr w:type="gramStart"/>
      <w:r w:rsidRPr="006D6679">
        <w:rPr>
          <w:lang w:val="en-IN"/>
        </w:rPr>
        <w:t>addInterest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 {</w:t>
      </w:r>
    </w:p>
    <w:p w14:paraId="5B5861E7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double interest = </w:t>
      </w:r>
      <w:proofErr w:type="spellStart"/>
      <w:proofErr w:type="gramStart"/>
      <w:r w:rsidRPr="006D6679">
        <w:rPr>
          <w:lang w:val="en-IN"/>
        </w:rPr>
        <w:t>getBalance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 * 0.05;</w:t>
      </w:r>
    </w:p>
    <w:p w14:paraId="68B0C0E5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r w:rsidRPr="006D6679">
        <w:rPr>
          <w:lang w:val="en-IN"/>
        </w:rPr>
        <w:t>setBalance</w:t>
      </w:r>
      <w:proofErr w:type="spellEnd"/>
      <w:r w:rsidRPr="006D6679">
        <w:rPr>
          <w:lang w:val="en-IN"/>
        </w:rPr>
        <w:t>(</w:t>
      </w:r>
      <w:proofErr w:type="spellStart"/>
      <w:proofErr w:type="gramStart"/>
      <w:r w:rsidRPr="006D6679">
        <w:rPr>
          <w:lang w:val="en-IN"/>
        </w:rPr>
        <w:t>getBalance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 + interest);</w:t>
      </w:r>
    </w:p>
    <w:p w14:paraId="5FE4F332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("Interest added: " + interest);</w:t>
      </w:r>
    </w:p>
    <w:p w14:paraId="6D52B57B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1909143D" w14:textId="77777777" w:rsidR="006D6679" w:rsidRPr="006D6679" w:rsidRDefault="006D6679" w:rsidP="006D6679">
      <w:pPr>
        <w:rPr>
          <w:lang w:val="en-IN"/>
        </w:rPr>
      </w:pPr>
    </w:p>
    <w:p w14:paraId="0C5A3903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public void </w:t>
      </w:r>
      <w:proofErr w:type="spellStart"/>
      <w:proofErr w:type="gramStart"/>
      <w:r w:rsidRPr="006D6679">
        <w:rPr>
          <w:lang w:val="en-IN"/>
        </w:rPr>
        <w:t>displayDetails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 {</w:t>
      </w:r>
    </w:p>
    <w:p w14:paraId="7C49DB30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</w:t>
      </w:r>
      <w:proofErr w:type="spellStart"/>
      <w:r w:rsidRPr="006D6679">
        <w:rPr>
          <w:lang w:val="en-IN"/>
        </w:rPr>
        <w:t>Acc</w:t>
      </w:r>
      <w:proofErr w:type="spellEnd"/>
      <w:r w:rsidRPr="006D6679">
        <w:rPr>
          <w:lang w:val="en-IN"/>
        </w:rPr>
        <w:t xml:space="preserve"> No: " + </w:t>
      </w:r>
      <w:proofErr w:type="spellStart"/>
      <w:proofErr w:type="gramStart"/>
      <w:r w:rsidRPr="006D6679">
        <w:rPr>
          <w:lang w:val="en-IN"/>
        </w:rPr>
        <w:t>getAccNo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));</w:t>
      </w:r>
    </w:p>
    <w:p w14:paraId="386ABBFF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 xml:space="preserve">("Name: " + </w:t>
      </w:r>
      <w:proofErr w:type="spellStart"/>
      <w:proofErr w:type="gramStart"/>
      <w:r w:rsidRPr="006D6679">
        <w:rPr>
          <w:lang w:val="en-IN"/>
        </w:rPr>
        <w:t>getName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));</w:t>
      </w:r>
    </w:p>
    <w:p w14:paraId="71BAED57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 xml:space="preserve">("Balance: " + </w:t>
      </w:r>
      <w:proofErr w:type="spellStart"/>
      <w:proofErr w:type="gramStart"/>
      <w:r w:rsidRPr="006D6679">
        <w:rPr>
          <w:lang w:val="en-IN"/>
        </w:rPr>
        <w:t>getBalance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));</w:t>
      </w:r>
    </w:p>
    <w:p w14:paraId="2B301C4A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6FBA1C1F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}</w:t>
      </w:r>
    </w:p>
    <w:p w14:paraId="51D5B7EA" w14:textId="77777777" w:rsidR="006D6679" w:rsidRPr="006D6679" w:rsidRDefault="006D6679" w:rsidP="006D6679">
      <w:pPr>
        <w:rPr>
          <w:lang w:val="en-IN"/>
        </w:rPr>
      </w:pPr>
    </w:p>
    <w:p w14:paraId="0EFD6028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public class </w:t>
      </w:r>
      <w:proofErr w:type="spellStart"/>
      <w:r w:rsidRPr="006D6679">
        <w:rPr>
          <w:lang w:val="en-IN"/>
        </w:rPr>
        <w:t>ATMManagementSystem</w:t>
      </w:r>
      <w:proofErr w:type="spellEnd"/>
      <w:r w:rsidRPr="006D6679">
        <w:rPr>
          <w:lang w:val="en-IN"/>
        </w:rPr>
        <w:t xml:space="preserve"> {</w:t>
      </w:r>
    </w:p>
    <w:p w14:paraId="295E9156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public static void </w:t>
      </w:r>
      <w:proofErr w:type="gramStart"/>
      <w:r w:rsidRPr="006D6679">
        <w:rPr>
          <w:lang w:val="en-IN"/>
        </w:rPr>
        <w:t>main(String[</w:t>
      </w:r>
      <w:proofErr w:type="gramEnd"/>
      <w:r w:rsidRPr="006D6679">
        <w:rPr>
          <w:lang w:val="en-IN"/>
        </w:rPr>
        <w:t xml:space="preserve">] </w:t>
      </w:r>
      <w:proofErr w:type="spellStart"/>
      <w:r w:rsidRPr="006D6679">
        <w:rPr>
          <w:lang w:val="en-IN"/>
        </w:rPr>
        <w:t>args</w:t>
      </w:r>
      <w:proofErr w:type="spellEnd"/>
      <w:r w:rsidRPr="006D6679">
        <w:rPr>
          <w:lang w:val="en-IN"/>
        </w:rPr>
        <w:t>) {</w:t>
      </w:r>
    </w:p>
    <w:p w14:paraId="2BFA4990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Scanner </w:t>
      </w:r>
      <w:proofErr w:type="spellStart"/>
      <w:r w:rsidRPr="006D6679">
        <w:rPr>
          <w:lang w:val="en-IN"/>
        </w:rPr>
        <w:t>sc</w:t>
      </w:r>
      <w:proofErr w:type="spellEnd"/>
      <w:r w:rsidRPr="006D6679">
        <w:rPr>
          <w:lang w:val="en-IN"/>
        </w:rPr>
        <w:t xml:space="preserve"> = new </w:t>
      </w:r>
      <w:proofErr w:type="gramStart"/>
      <w:r w:rsidRPr="006D6679">
        <w:rPr>
          <w:lang w:val="en-IN"/>
        </w:rPr>
        <w:t>Scanner(</w:t>
      </w:r>
      <w:proofErr w:type="gramEnd"/>
      <w:r w:rsidRPr="006D6679">
        <w:rPr>
          <w:lang w:val="en-IN"/>
        </w:rPr>
        <w:t>System.in);</w:t>
      </w:r>
    </w:p>
    <w:p w14:paraId="590ED3D0" w14:textId="218F189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proofErr w:type="gramStart"/>
      <w:r w:rsidRPr="006D6679">
        <w:rPr>
          <w:lang w:val="en-IN"/>
        </w:rPr>
        <w:t>SavingsAccount</w:t>
      </w:r>
      <w:proofErr w:type="spellEnd"/>
      <w:r w:rsidRPr="006D6679">
        <w:rPr>
          <w:lang w:val="en-IN"/>
        </w:rPr>
        <w:t>[</w:t>
      </w:r>
      <w:proofErr w:type="gramEnd"/>
      <w:r w:rsidRPr="006D6679">
        <w:rPr>
          <w:lang w:val="en-IN"/>
        </w:rPr>
        <w:t xml:space="preserve">] accounts = new </w:t>
      </w:r>
      <w:proofErr w:type="spellStart"/>
      <w:proofErr w:type="gramStart"/>
      <w:r w:rsidRPr="006D6679">
        <w:rPr>
          <w:lang w:val="en-IN"/>
        </w:rPr>
        <w:t>SavingsAccount</w:t>
      </w:r>
      <w:proofErr w:type="spellEnd"/>
      <w:r w:rsidRPr="006D6679">
        <w:rPr>
          <w:lang w:val="en-IN"/>
        </w:rPr>
        <w:t>[</w:t>
      </w:r>
      <w:proofErr w:type="gramEnd"/>
      <w:r w:rsidRPr="006D6679">
        <w:rPr>
          <w:lang w:val="en-IN"/>
        </w:rPr>
        <w:t>3]</w:t>
      </w:r>
      <w:r>
        <w:rPr>
          <w:lang w:val="en-IN"/>
        </w:rPr>
        <w:t>;</w:t>
      </w:r>
    </w:p>
    <w:p w14:paraId="28E0BE03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lastRenderedPageBreak/>
        <w:t xml:space="preserve">        </w:t>
      </w:r>
      <w:proofErr w:type="gramStart"/>
      <w:r w:rsidRPr="006D6679">
        <w:rPr>
          <w:lang w:val="en-IN"/>
        </w:rPr>
        <w:t>accounts[</w:t>
      </w:r>
      <w:proofErr w:type="gramEnd"/>
      <w:r w:rsidRPr="006D6679">
        <w:rPr>
          <w:lang w:val="en-IN"/>
        </w:rPr>
        <w:t xml:space="preserve">0] = new </w:t>
      </w:r>
      <w:proofErr w:type="spellStart"/>
      <w:proofErr w:type="gramStart"/>
      <w:r w:rsidRPr="006D6679">
        <w:rPr>
          <w:lang w:val="en-IN"/>
        </w:rPr>
        <w:t>SavingsAccount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101, "Hema", 9000);</w:t>
      </w:r>
    </w:p>
    <w:p w14:paraId="50E63EB3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gramStart"/>
      <w:r w:rsidRPr="006D6679">
        <w:rPr>
          <w:lang w:val="en-IN"/>
        </w:rPr>
        <w:t>accounts[</w:t>
      </w:r>
      <w:proofErr w:type="gramEnd"/>
      <w:r w:rsidRPr="006D6679">
        <w:rPr>
          <w:lang w:val="en-IN"/>
        </w:rPr>
        <w:t xml:space="preserve">1] = new </w:t>
      </w:r>
      <w:proofErr w:type="spellStart"/>
      <w:proofErr w:type="gramStart"/>
      <w:r w:rsidRPr="006D6679">
        <w:rPr>
          <w:lang w:val="en-IN"/>
        </w:rPr>
        <w:t>SavingsAccount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102, "</w:t>
      </w:r>
      <w:proofErr w:type="spellStart"/>
      <w:r w:rsidRPr="006D6679">
        <w:rPr>
          <w:lang w:val="en-IN"/>
        </w:rPr>
        <w:t>varshitha</w:t>
      </w:r>
      <w:proofErr w:type="spellEnd"/>
      <w:r w:rsidRPr="006D6679">
        <w:rPr>
          <w:lang w:val="en-IN"/>
        </w:rPr>
        <w:t>", 2000);</w:t>
      </w:r>
    </w:p>
    <w:p w14:paraId="2C00290D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gramStart"/>
      <w:r w:rsidRPr="006D6679">
        <w:rPr>
          <w:lang w:val="en-IN"/>
        </w:rPr>
        <w:t>accounts[</w:t>
      </w:r>
      <w:proofErr w:type="gramEnd"/>
      <w:r w:rsidRPr="006D6679">
        <w:rPr>
          <w:lang w:val="en-IN"/>
        </w:rPr>
        <w:t xml:space="preserve">2] = new </w:t>
      </w:r>
      <w:proofErr w:type="spellStart"/>
      <w:proofErr w:type="gramStart"/>
      <w:r w:rsidRPr="006D6679">
        <w:rPr>
          <w:lang w:val="en-IN"/>
        </w:rPr>
        <w:t>SavingsAccount</w:t>
      </w:r>
      <w:proofErr w:type="spellEnd"/>
      <w:r w:rsidRPr="006D6679">
        <w:rPr>
          <w:lang w:val="en-IN"/>
        </w:rPr>
        <w:t>(</w:t>
      </w:r>
      <w:proofErr w:type="gramEnd"/>
      <w:r w:rsidRPr="006D6679">
        <w:rPr>
          <w:lang w:val="en-IN"/>
        </w:rPr>
        <w:t>103, "Sharanya", 3000);</w:t>
      </w:r>
    </w:p>
    <w:p w14:paraId="1D33B14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r w:rsidRPr="006D6679">
        <w:rPr>
          <w:lang w:val="en-IN"/>
        </w:rPr>
        <w:t>System.out.print</w:t>
      </w:r>
      <w:proofErr w:type="spellEnd"/>
      <w:r w:rsidRPr="006D6679">
        <w:rPr>
          <w:lang w:val="en-IN"/>
        </w:rPr>
        <w:t>("Enter Account Number: ");</w:t>
      </w:r>
    </w:p>
    <w:p w14:paraId="63243380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int </w:t>
      </w:r>
      <w:proofErr w:type="spellStart"/>
      <w:r w:rsidRPr="006D6679">
        <w:rPr>
          <w:lang w:val="en-IN"/>
        </w:rPr>
        <w:t>accNo</w:t>
      </w:r>
      <w:proofErr w:type="spellEnd"/>
      <w:r w:rsidRPr="006D6679">
        <w:rPr>
          <w:lang w:val="en-IN"/>
        </w:rPr>
        <w:t xml:space="preserve"> = </w:t>
      </w:r>
      <w:proofErr w:type="spellStart"/>
      <w:proofErr w:type="gramStart"/>
      <w:r w:rsidRPr="006D6679">
        <w:rPr>
          <w:lang w:val="en-IN"/>
        </w:rPr>
        <w:t>sc.nextInt</w:t>
      </w:r>
      <w:proofErr w:type="spellEnd"/>
      <w:proofErr w:type="gramEnd"/>
      <w:r w:rsidRPr="006D6679">
        <w:rPr>
          <w:lang w:val="en-IN"/>
        </w:rPr>
        <w:t>();</w:t>
      </w:r>
    </w:p>
    <w:p w14:paraId="7ED89F5F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</w:t>
      </w:r>
      <w:proofErr w:type="spellStart"/>
      <w:r w:rsidRPr="006D6679">
        <w:rPr>
          <w:lang w:val="en-IN"/>
        </w:rPr>
        <w:t>SavingsAccount</w:t>
      </w:r>
      <w:proofErr w:type="spellEnd"/>
      <w:r w:rsidRPr="006D6679">
        <w:rPr>
          <w:lang w:val="en-IN"/>
        </w:rPr>
        <w:t xml:space="preserve"> current = null;</w:t>
      </w:r>
    </w:p>
    <w:p w14:paraId="5766F29A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for (int </w:t>
      </w:r>
      <w:proofErr w:type="spellStart"/>
      <w:r w:rsidRPr="006D6679">
        <w:rPr>
          <w:lang w:val="en-IN"/>
        </w:rPr>
        <w:t>i</w:t>
      </w:r>
      <w:proofErr w:type="spellEnd"/>
      <w:r w:rsidRPr="006D6679">
        <w:rPr>
          <w:lang w:val="en-IN"/>
        </w:rPr>
        <w:t xml:space="preserve"> = 0; </w:t>
      </w:r>
      <w:proofErr w:type="spellStart"/>
      <w:r w:rsidRPr="006D6679">
        <w:rPr>
          <w:lang w:val="en-IN"/>
        </w:rPr>
        <w:t>i</w:t>
      </w:r>
      <w:proofErr w:type="spellEnd"/>
      <w:r w:rsidRPr="006D6679">
        <w:rPr>
          <w:lang w:val="en-IN"/>
        </w:rPr>
        <w:t xml:space="preserve"> &lt; </w:t>
      </w:r>
      <w:proofErr w:type="spellStart"/>
      <w:proofErr w:type="gramStart"/>
      <w:r w:rsidRPr="006D6679">
        <w:rPr>
          <w:lang w:val="en-IN"/>
        </w:rPr>
        <w:t>accounts.length</w:t>
      </w:r>
      <w:proofErr w:type="spellEnd"/>
      <w:proofErr w:type="gramEnd"/>
      <w:r w:rsidRPr="006D6679">
        <w:rPr>
          <w:lang w:val="en-IN"/>
        </w:rPr>
        <w:t xml:space="preserve">; </w:t>
      </w:r>
      <w:proofErr w:type="spellStart"/>
      <w:r w:rsidRPr="006D6679">
        <w:rPr>
          <w:lang w:val="en-IN"/>
        </w:rPr>
        <w:t>i</w:t>
      </w:r>
      <w:proofErr w:type="spellEnd"/>
      <w:r w:rsidRPr="006D6679">
        <w:rPr>
          <w:lang w:val="en-IN"/>
        </w:rPr>
        <w:t>++) {</w:t>
      </w:r>
    </w:p>
    <w:p w14:paraId="2375D7C9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if (accounts[</w:t>
      </w:r>
      <w:proofErr w:type="spellStart"/>
      <w:r w:rsidRPr="006D6679">
        <w:rPr>
          <w:lang w:val="en-IN"/>
        </w:rPr>
        <w:t>i</w:t>
      </w:r>
      <w:proofErr w:type="spellEnd"/>
      <w:proofErr w:type="gramStart"/>
      <w:r w:rsidRPr="006D6679">
        <w:rPr>
          <w:lang w:val="en-IN"/>
        </w:rPr>
        <w:t>].</w:t>
      </w:r>
      <w:proofErr w:type="spellStart"/>
      <w:r w:rsidRPr="006D6679">
        <w:rPr>
          <w:lang w:val="en-IN"/>
        </w:rPr>
        <w:t>getAccNo</w:t>
      </w:r>
      <w:proofErr w:type="spellEnd"/>
      <w:proofErr w:type="gramEnd"/>
      <w:r w:rsidRPr="006D6679">
        <w:rPr>
          <w:lang w:val="en-IN"/>
        </w:rPr>
        <w:t xml:space="preserve">() == </w:t>
      </w:r>
      <w:proofErr w:type="spellStart"/>
      <w:r w:rsidRPr="006D6679">
        <w:rPr>
          <w:lang w:val="en-IN"/>
        </w:rPr>
        <w:t>accNo</w:t>
      </w:r>
      <w:proofErr w:type="spellEnd"/>
      <w:r w:rsidRPr="006D6679">
        <w:rPr>
          <w:lang w:val="en-IN"/>
        </w:rPr>
        <w:t>) {</w:t>
      </w:r>
    </w:p>
    <w:p w14:paraId="7AE40BB0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current = accounts[</w:t>
      </w:r>
      <w:proofErr w:type="spellStart"/>
      <w:r w:rsidRPr="006D6679">
        <w:rPr>
          <w:lang w:val="en-IN"/>
        </w:rPr>
        <w:t>i</w:t>
      </w:r>
      <w:proofErr w:type="spellEnd"/>
      <w:r w:rsidRPr="006D6679">
        <w:rPr>
          <w:lang w:val="en-IN"/>
        </w:rPr>
        <w:t>];</w:t>
      </w:r>
    </w:p>
    <w:p w14:paraId="19A15EB1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break;</w:t>
      </w:r>
    </w:p>
    <w:p w14:paraId="5EBA7A99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}</w:t>
      </w:r>
    </w:p>
    <w:p w14:paraId="32FE38AB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}</w:t>
      </w:r>
    </w:p>
    <w:p w14:paraId="5DD0BFFA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if (current == null) {</w:t>
      </w:r>
    </w:p>
    <w:p w14:paraId="2C61BB1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("Account not found");</w:t>
      </w:r>
    </w:p>
    <w:p w14:paraId="3C52BF43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return;</w:t>
      </w:r>
    </w:p>
    <w:p w14:paraId="4D8054BE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}</w:t>
      </w:r>
    </w:p>
    <w:p w14:paraId="4F3FC9F9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int choice;</w:t>
      </w:r>
    </w:p>
    <w:p w14:paraId="5D344433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do {</w:t>
      </w:r>
    </w:p>
    <w:p w14:paraId="39294433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("\n</w:t>
      </w:r>
      <w:proofErr w:type="gramStart"/>
      <w:r w:rsidRPr="006D6679">
        <w:rPr>
          <w:lang w:val="en-IN"/>
        </w:rPr>
        <w:t>1.Deposit</w:t>
      </w:r>
      <w:proofErr w:type="gramEnd"/>
      <w:r w:rsidRPr="006D6679">
        <w:rPr>
          <w:lang w:val="en-IN"/>
        </w:rPr>
        <w:t>");</w:t>
      </w:r>
    </w:p>
    <w:p w14:paraId="7F2A330A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("\n</w:t>
      </w:r>
      <w:proofErr w:type="gramStart"/>
      <w:r w:rsidRPr="006D6679">
        <w:rPr>
          <w:lang w:val="en-IN"/>
        </w:rPr>
        <w:t>2.Withdraw</w:t>
      </w:r>
      <w:proofErr w:type="gramEnd"/>
      <w:r w:rsidRPr="006D6679">
        <w:rPr>
          <w:lang w:val="en-IN"/>
        </w:rPr>
        <w:t>");</w:t>
      </w:r>
    </w:p>
    <w:p w14:paraId="10F4F0A9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("\n</w:t>
      </w:r>
      <w:proofErr w:type="gramStart"/>
      <w:r w:rsidRPr="006D6679">
        <w:rPr>
          <w:lang w:val="en-IN"/>
        </w:rPr>
        <w:t>3.Balance</w:t>
      </w:r>
      <w:proofErr w:type="gramEnd"/>
      <w:r w:rsidRPr="006D6679">
        <w:rPr>
          <w:lang w:val="en-IN"/>
        </w:rPr>
        <w:t>");</w:t>
      </w:r>
    </w:p>
    <w:p w14:paraId="1FC137C6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("\n</w:t>
      </w:r>
      <w:proofErr w:type="gramStart"/>
      <w:r w:rsidRPr="006D6679">
        <w:rPr>
          <w:lang w:val="en-IN"/>
        </w:rPr>
        <w:t>4.Interest</w:t>
      </w:r>
      <w:proofErr w:type="gramEnd"/>
      <w:r w:rsidRPr="006D6679">
        <w:rPr>
          <w:lang w:val="en-IN"/>
        </w:rPr>
        <w:t>");</w:t>
      </w:r>
    </w:p>
    <w:p w14:paraId="52855921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("\n</w:t>
      </w:r>
      <w:proofErr w:type="gramStart"/>
      <w:r w:rsidRPr="006D6679">
        <w:rPr>
          <w:lang w:val="en-IN"/>
        </w:rPr>
        <w:t>5.Details</w:t>
      </w:r>
      <w:proofErr w:type="gramEnd"/>
      <w:r w:rsidRPr="006D6679">
        <w:rPr>
          <w:lang w:val="en-IN"/>
        </w:rPr>
        <w:t>");</w:t>
      </w:r>
    </w:p>
    <w:p w14:paraId="60B93BA6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("\n</w:t>
      </w:r>
      <w:proofErr w:type="gramStart"/>
      <w:r w:rsidRPr="006D6679">
        <w:rPr>
          <w:lang w:val="en-IN"/>
        </w:rPr>
        <w:t>6.Exit</w:t>
      </w:r>
      <w:proofErr w:type="gramEnd"/>
      <w:r w:rsidRPr="006D6679">
        <w:rPr>
          <w:lang w:val="en-IN"/>
        </w:rPr>
        <w:t>");</w:t>
      </w:r>
    </w:p>
    <w:p w14:paraId="3D32486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choice = </w:t>
      </w:r>
      <w:proofErr w:type="spellStart"/>
      <w:proofErr w:type="gramStart"/>
      <w:r w:rsidRPr="006D6679">
        <w:rPr>
          <w:lang w:val="en-IN"/>
        </w:rPr>
        <w:t>sc.nextInt</w:t>
      </w:r>
      <w:proofErr w:type="spellEnd"/>
      <w:proofErr w:type="gramEnd"/>
      <w:r w:rsidRPr="006D6679">
        <w:rPr>
          <w:lang w:val="en-IN"/>
        </w:rPr>
        <w:t>();</w:t>
      </w:r>
    </w:p>
    <w:p w14:paraId="4D0FEC2F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switch (choice) {</w:t>
      </w:r>
    </w:p>
    <w:p w14:paraId="76E4A85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lastRenderedPageBreak/>
        <w:t>                case 1:</w:t>
      </w:r>
    </w:p>
    <w:p w14:paraId="3D1A95E0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        </w:t>
      </w:r>
      <w:proofErr w:type="spellStart"/>
      <w:r w:rsidRPr="006D6679">
        <w:rPr>
          <w:lang w:val="en-IN"/>
        </w:rPr>
        <w:t>System.out.print</w:t>
      </w:r>
      <w:proofErr w:type="spellEnd"/>
      <w:r w:rsidRPr="006D6679">
        <w:rPr>
          <w:lang w:val="en-IN"/>
        </w:rPr>
        <w:t>("Enter amount: ");</w:t>
      </w:r>
    </w:p>
    <w:p w14:paraId="3FF499DA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        </w:t>
      </w:r>
      <w:proofErr w:type="spellStart"/>
      <w:proofErr w:type="gramStart"/>
      <w:r w:rsidRPr="006D6679">
        <w:rPr>
          <w:lang w:val="en-IN"/>
        </w:rPr>
        <w:t>current.deposit</w:t>
      </w:r>
      <w:proofErr w:type="spellEnd"/>
      <w:proofErr w:type="gramEnd"/>
      <w:r w:rsidRPr="006D6679">
        <w:rPr>
          <w:lang w:val="en-IN"/>
        </w:rPr>
        <w:t>(</w:t>
      </w:r>
      <w:proofErr w:type="spellStart"/>
      <w:proofErr w:type="gramStart"/>
      <w:r w:rsidRPr="006D6679">
        <w:rPr>
          <w:lang w:val="en-IN"/>
        </w:rPr>
        <w:t>sc.nextDouble</w:t>
      </w:r>
      <w:proofErr w:type="spellEnd"/>
      <w:proofErr w:type="gramEnd"/>
      <w:r w:rsidRPr="006D6679">
        <w:rPr>
          <w:lang w:val="en-IN"/>
        </w:rPr>
        <w:t>());</w:t>
      </w:r>
    </w:p>
    <w:p w14:paraId="25BF141E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    break;</w:t>
      </w:r>
    </w:p>
    <w:p w14:paraId="2E738729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case 2:</w:t>
      </w:r>
    </w:p>
    <w:p w14:paraId="2114F59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        </w:t>
      </w:r>
      <w:proofErr w:type="spellStart"/>
      <w:r w:rsidRPr="006D6679">
        <w:rPr>
          <w:lang w:val="en-IN"/>
        </w:rPr>
        <w:t>System.out.print</w:t>
      </w:r>
      <w:proofErr w:type="spellEnd"/>
      <w:r w:rsidRPr="006D6679">
        <w:rPr>
          <w:lang w:val="en-IN"/>
        </w:rPr>
        <w:t>("Enter amount: ");</w:t>
      </w:r>
    </w:p>
    <w:p w14:paraId="3C1E05C2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        </w:t>
      </w:r>
      <w:proofErr w:type="spellStart"/>
      <w:proofErr w:type="gramStart"/>
      <w:r w:rsidRPr="006D6679">
        <w:rPr>
          <w:lang w:val="en-IN"/>
        </w:rPr>
        <w:t>current.withdraw</w:t>
      </w:r>
      <w:proofErr w:type="spellEnd"/>
      <w:proofErr w:type="gramEnd"/>
      <w:r w:rsidRPr="006D6679">
        <w:rPr>
          <w:lang w:val="en-IN"/>
        </w:rPr>
        <w:t>(</w:t>
      </w:r>
      <w:proofErr w:type="spellStart"/>
      <w:proofErr w:type="gramStart"/>
      <w:r w:rsidRPr="006D6679">
        <w:rPr>
          <w:lang w:val="en-IN"/>
        </w:rPr>
        <w:t>sc.nextDouble</w:t>
      </w:r>
      <w:proofErr w:type="spellEnd"/>
      <w:proofErr w:type="gramEnd"/>
      <w:r w:rsidRPr="006D6679">
        <w:rPr>
          <w:lang w:val="en-IN"/>
        </w:rPr>
        <w:t>());</w:t>
      </w:r>
    </w:p>
    <w:p w14:paraId="66CFB8E5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    break;</w:t>
      </w:r>
    </w:p>
    <w:p w14:paraId="49F505BA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case 3:</w:t>
      </w:r>
    </w:p>
    <w:p w14:paraId="57E996EC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        </w:t>
      </w:r>
      <w:proofErr w:type="spellStart"/>
      <w:proofErr w:type="gramStart"/>
      <w:r w:rsidRPr="006D6679">
        <w:rPr>
          <w:lang w:val="en-IN"/>
        </w:rPr>
        <w:t>current.displayBalance</w:t>
      </w:r>
      <w:proofErr w:type="spellEnd"/>
      <w:proofErr w:type="gramEnd"/>
      <w:r w:rsidRPr="006D6679">
        <w:rPr>
          <w:lang w:val="en-IN"/>
        </w:rPr>
        <w:t>();</w:t>
      </w:r>
    </w:p>
    <w:p w14:paraId="374FBA38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    break;</w:t>
      </w:r>
    </w:p>
    <w:p w14:paraId="08A7D20F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case 4:</w:t>
      </w:r>
    </w:p>
    <w:p w14:paraId="29324984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        </w:t>
      </w:r>
      <w:proofErr w:type="spellStart"/>
      <w:proofErr w:type="gramStart"/>
      <w:r w:rsidRPr="006D6679">
        <w:rPr>
          <w:lang w:val="en-IN"/>
        </w:rPr>
        <w:t>current.addInterest</w:t>
      </w:r>
      <w:proofErr w:type="spellEnd"/>
      <w:proofErr w:type="gramEnd"/>
      <w:r w:rsidRPr="006D6679">
        <w:rPr>
          <w:lang w:val="en-IN"/>
        </w:rPr>
        <w:t>();</w:t>
      </w:r>
    </w:p>
    <w:p w14:paraId="093B0C0C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    break;</w:t>
      </w:r>
    </w:p>
    <w:p w14:paraId="3949D997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case 5:</w:t>
      </w:r>
    </w:p>
    <w:p w14:paraId="612D364B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        </w:t>
      </w:r>
      <w:proofErr w:type="spellStart"/>
      <w:proofErr w:type="gramStart"/>
      <w:r w:rsidRPr="006D6679">
        <w:rPr>
          <w:lang w:val="en-IN"/>
        </w:rPr>
        <w:t>current.displayDetails</w:t>
      </w:r>
      <w:proofErr w:type="spellEnd"/>
      <w:proofErr w:type="gramEnd"/>
      <w:r w:rsidRPr="006D6679">
        <w:rPr>
          <w:lang w:val="en-IN"/>
        </w:rPr>
        <w:t>();</w:t>
      </w:r>
    </w:p>
    <w:p w14:paraId="1E88BD2E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    break;</w:t>
      </w:r>
    </w:p>
    <w:p w14:paraId="7ECE50B1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case 6:</w:t>
      </w:r>
    </w:p>
    <w:p w14:paraId="4BFAA557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("Thank you!");</w:t>
      </w:r>
    </w:p>
    <w:p w14:paraId="69A5CB00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    break;</w:t>
      </w:r>
    </w:p>
    <w:p w14:paraId="1869BB62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    default:</w:t>
      </w:r>
    </w:p>
    <w:p w14:paraId="2B466629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 xml:space="preserve">                    </w:t>
      </w:r>
      <w:proofErr w:type="spellStart"/>
      <w:r w:rsidRPr="006D6679">
        <w:rPr>
          <w:lang w:val="en-IN"/>
        </w:rPr>
        <w:t>System.out.println</w:t>
      </w:r>
      <w:proofErr w:type="spellEnd"/>
      <w:r w:rsidRPr="006D6679">
        <w:rPr>
          <w:lang w:val="en-IN"/>
        </w:rPr>
        <w:t>("Invalid choice");</w:t>
      </w:r>
    </w:p>
    <w:p w14:paraId="46C9F847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    }</w:t>
      </w:r>
    </w:p>
    <w:p w14:paraId="4D469D46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    } while (</w:t>
      </w:r>
      <w:proofErr w:type="gramStart"/>
      <w:r w:rsidRPr="006D6679">
        <w:rPr>
          <w:lang w:val="en-IN"/>
        </w:rPr>
        <w:t>choice !</w:t>
      </w:r>
      <w:proofErr w:type="gramEnd"/>
      <w:r w:rsidRPr="006D6679">
        <w:rPr>
          <w:lang w:val="en-IN"/>
        </w:rPr>
        <w:t>= 6);</w:t>
      </w:r>
    </w:p>
    <w:p w14:paraId="290C6C55" w14:textId="77777777" w:rsidR="006D6679" w:rsidRPr="006D6679" w:rsidRDefault="006D6679" w:rsidP="006D6679">
      <w:pPr>
        <w:rPr>
          <w:lang w:val="en-IN"/>
        </w:rPr>
      </w:pPr>
      <w:r w:rsidRPr="006D6679">
        <w:rPr>
          <w:lang w:val="en-IN"/>
        </w:rPr>
        <w:t>    }</w:t>
      </w:r>
    </w:p>
    <w:p w14:paraId="7F71C23D" w14:textId="77777777" w:rsidR="007C44E4" w:rsidRDefault="006D6679" w:rsidP="006D6679">
      <w:pPr>
        <w:rPr>
          <w:lang w:val="en-IN"/>
        </w:rPr>
      </w:pPr>
      <w:r w:rsidRPr="006D6679">
        <w:rPr>
          <w:lang w:val="en-IN"/>
        </w:rPr>
        <w:t>}</w:t>
      </w:r>
    </w:p>
    <w:p w14:paraId="19D64FA3" w14:textId="356F1DEF" w:rsidR="00782CE7" w:rsidRDefault="00782CE7" w:rsidP="006D6679">
      <w:pPr>
        <w:rPr>
          <w:lang w:val="en-IN"/>
        </w:rPr>
      </w:pPr>
      <w:r w:rsidRPr="00782CE7">
        <w:rPr>
          <w:b/>
          <w:bCs/>
          <w:sz w:val="28"/>
          <w:szCs w:val="28"/>
          <w:lang w:val="en-IN"/>
        </w:rPr>
        <w:lastRenderedPageBreak/>
        <w:t>OUTPUT</w:t>
      </w:r>
      <w:r>
        <w:rPr>
          <w:lang w:val="en-IN"/>
        </w:rPr>
        <w:t>:</w:t>
      </w:r>
    </w:p>
    <w:p w14:paraId="3B6189B5" w14:textId="7EB972CA" w:rsidR="00782CE7" w:rsidRDefault="00782CE7" w:rsidP="006D6679">
      <w:pPr>
        <w:rPr>
          <w:lang w:val="en-IN"/>
        </w:rPr>
      </w:pPr>
      <w:r w:rsidRPr="00782CE7">
        <w:rPr>
          <w:lang w:val="en-IN"/>
        </w:rPr>
        <w:drawing>
          <wp:inline distT="0" distB="0" distL="0" distR="0" wp14:anchorId="2B75B1E9" wp14:editId="45D973B6">
            <wp:extent cx="5486400" cy="2867025"/>
            <wp:effectExtent l="0" t="0" r="0" b="9525"/>
            <wp:docPr id="67520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1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E12E" w14:textId="07310AA3" w:rsidR="00C16D56" w:rsidRPr="007C44E4" w:rsidRDefault="00000000" w:rsidP="006D6679">
      <w:pPr>
        <w:rPr>
          <w:b/>
          <w:bCs/>
          <w:sz w:val="28"/>
          <w:szCs w:val="28"/>
          <w:lang w:val="en-IN"/>
        </w:rPr>
      </w:pPr>
      <w:r w:rsidRPr="007C44E4">
        <w:rPr>
          <w:b/>
          <w:bCs/>
          <w:sz w:val="28"/>
          <w:szCs w:val="28"/>
        </w:rPr>
        <w:t>6. Features</w:t>
      </w:r>
    </w:p>
    <w:p w14:paraId="4B8170D6" w14:textId="77777777" w:rsidR="00C16D56" w:rsidRDefault="00000000">
      <w:r>
        <w:t>- Deposit money</w:t>
      </w:r>
      <w:r>
        <w:br/>
        <w:t>- Withdraw money</w:t>
      </w:r>
      <w:r>
        <w:br/>
        <w:t>- Check account balance</w:t>
      </w:r>
      <w:r>
        <w:br/>
        <w:t>- Add interest</w:t>
      </w:r>
      <w:r>
        <w:br/>
        <w:t>- View account details</w:t>
      </w:r>
    </w:p>
    <w:p w14:paraId="3FD29FE4" w14:textId="77777777" w:rsidR="00C16D56" w:rsidRPr="007C44E4" w:rsidRDefault="00000000">
      <w:pPr>
        <w:pStyle w:val="Heading1"/>
        <w:rPr>
          <w:color w:val="auto"/>
        </w:rPr>
      </w:pPr>
      <w:r w:rsidRPr="007C44E4">
        <w:rPr>
          <w:color w:val="auto"/>
        </w:rPr>
        <w:t>7. Conclusion</w:t>
      </w:r>
    </w:p>
    <w:p w14:paraId="0E4CBD68" w14:textId="77777777" w:rsidR="00C16D56" w:rsidRDefault="00000000">
      <w:r>
        <w:t>This project helps in understanding basic banking operations and enhances knowledge of Java programming and object-oriented design.</w:t>
      </w:r>
    </w:p>
    <w:sectPr w:rsidR="00C16D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788457">
    <w:abstractNumId w:val="8"/>
  </w:num>
  <w:num w:numId="2" w16cid:durableId="70543253">
    <w:abstractNumId w:val="6"/>
  </w:num>
  <w:num w:numId="3" w16cid:durableId="1736853563">
    <w:abstractNumId w:val="5"/>
  </w:num>
  <w:num w:numId="4" w16cid:durableId="91710168">
    <w:abstractNumId w:val="4"/>
  </w:num>
  <w:num w:numId="5" w16cid:durableId="1489710829">
    <w:abstractNumId w:val="7"/>
  </w:num>
  <w:num w:numId="6" w16cid:durableId="1686519305">
    <w:abstractNumId w:val="3"/>
  </w:num>
  <w:num w:numId="7" w16cid:durableId="647370090">
    <w:abstractNumId w:val="2"/>
  </w:num>
  <w:num w:numId="8" w16cid:durableId="1436945059">
    <w:abstractNumId w:val="1"/>
  </w:num>
  <w:num w:numId="9" w16cid:durableId="82859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EA1"/>
    <w:rsid w:val="0015074B"/>
    <w:rsid w:val="0029639D"/>
    <w:rsid w:val="00326F90"/>
    <w:rsid w:val="00574D4D"/>
    <w:rsid w:val="00576823"/>
    <w:rsid w:val="006D6679"/>
    <w:rsid w:val="00782CE7"/>
    <w:rsid w:val="007C44E4"/>
    <w:rsid w:val="00AA1D8D"/>
    <w:rsid w:val="00B47730"/>
    <w:rsid w:val="00C16D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5DCBF"/>
  <w14:defaultImageDpi w14:val="300"/>
  <w15:docId w15:val="{B4DE983E-F41D-43C4-823C-6E850AB7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ram</cp:lastModifiedBy>
  <cp:revision>6</cp:revision>
  <dcterms:created xsi:type="dcterms:W3CDTF">2026-04-16T07:00:00Z</dcterms:created>
  <dcterms:modified xsi:type="dcterms:W3CDTF">2026-04-16T07:08:00Z</dcterms:modified>
  <cp:category/>
</cp:coreProperties>
</file>