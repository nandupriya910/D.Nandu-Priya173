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Number Puzzle Engine - Mini Project</w:t>
      </w:r>
    </w:p>
    <w:p>
      <w:pPr>
        <w:pStyle w:val="Heading1"/>
      </w:pPr>
      <w:r>
        <w:t>1. Introduction</w:t>
      </w:r>
    </w:p>
    <w:p>
      <w:r>
        <w:t>The Smart Number Puzzle Engine is a Java-based console game where players solve number series puzzles. It includes multiple difficulty levels, scoring system, hints, and a leaderboard.</w:t>
      </w:r>
    </w:p>
    <w:p>
      <w:pPr>
        <w:pStyle w:val="Heading1"/>
      </w:pPr>
      <w:r>
        <w:t>2. Objective</w:t>
      </w:r>
    </w:p>
    <w:p>
      <w:r>
        <w:t>To develop an interactive puzzle game that improves logical thinking and problem-solving skills.</w:t>
      </w:r>
    </w:p>
    <w:p>
      <w:pPr>
        <w:pStyle w:val="Heading1"/>
      </w:pPr>
      <w:r>
        <w:t>3. Features</w:t>
      </w:r>
    </w:p>
    <w:p>
      <w:r>
        <w:t>- Multiple puzzle types (Arithmetic, Geometric, Fibonacci, etc.)</w:t>
        <w:br/>
        <w:t>- Difficulty levels (Easy, Medium, Hard)</w:t>
        <w:br/>
        <w:t>- Timer-based answering</w:t>
        <w:br/>
        <w:t>- Hint system</w:t>
        <w:br/>
        <w:t>- Health system (Player vs Boss)</w:t>
        <w:br/>
        <w:t>- Leaderboard tracking</w:t>
      </w:r>
    </w:p>
    <w:p>
      <w:pPr>
        <w:pStyle w:val="Heading1"/>
      </w:pPr>
      <w:r>
        <w:t>4. Technologies Used</w:t>
      </w:r>
    </w:p>
    <w:p>
      <w:r>
        <w:t>- Java</w:t>
        <w:br/>
        <w:t>- ArrayList</w:t>
        <w:br/>
        <w:t>- Random Class</w:t>
        <w:br/>
        <w:t>- Scanner Class</w:t>
      </w:r>
    </w:p>
    <w:p>
      <w:pPr>
        <w:pStyle w:val="Heading1"/>
      </w:pPr>
      <w:r>
        <w:t>5. Code Explanation</w:t>
      </w:r>
    </w:p>
    <w:p>
      <w:r>
        <w:t>The program generates random number puzzles using different logic patterns. Each level increases difficulty and reduces time limit. Player earns points for correct answers and loses health for wrong answers or timeout. A boss battle concept is used to make the game more engaging.</w:t>
      </w:r>
    </w:p>
    <w:p>
      <w:pPr>
        <w:pStyle w:val="Heading1"/>
      </w:pPr>
      <w:r>
        <w:t>6. Sample Output</w:t>
      </w:r>
    </w:p>
    <w:p>
      <w:r>
        <w:t>LEVEL 1</w:t>
        <w:br/>
        <w:t>Series: 2 4 6 8 10 ?</w:t>
        <w:br/>
        <w:t>Answer: 12</w:t>
        <w:br/>
        <w:t>Correct!</w:t>
        <w:br/>
        <w:t>Score: 10</w:t>
        <w:br/>
      </w:r>
    </w:p>
    <w:p>
      <w:pPr>
        <w:pStyle w:val="Heading1"/>
      </w:pPr>
      <w:r>
        <w:t>7. Conclusion</w:t>
      </w:r>
    </w:p>
    <w:p>
      <w:r>
        <w:t>This project demonstrates the use of Java programming concepts like classes, arrays, loops, randomization, and user interaction. It can be enhanced by adding GUI and database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