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Management System - Mini Project</w:t>
      </w:r>
    </w:p>
    <w:p>
      <w:pPr>
        <w:pStyle w:val="Heading1"/>
      </w:pPr>
      <w:r>
        <w:t>1. Introduction</w:t>
      </w:r>
    </w:p>
    <w:p>
      <w:r>
        <w:t>The Employee Management System is a simple Java-based application that helps manage employee details. It allows users to add, view, update, and delete employee records efficiently.</w:t>
      </w:r>
    </w:p>
    <w:p>
      <w:pPr>
        <w:pStyle w:val="Heading1"/>
      </w:pPr>
      <w:r>
        <w:t>2. Objective</w:t>
      </w:r>
    </w:p>
    <w:p>
      <w:r>
        <w:t>To develop a system that manages employee information and performs basic operations using Java.</w:t>
      </w:r>
    </w:p>
    <w:p>
      <w:pPr>
        <w:pStyle w:val="Heading1"/>
      </w:pPr>
      <w:r>
        <w:t>3. Features</w:t>
      </w:r>
    </w:p>
    <w:p>
      <w:r>
        <w:t>- Add Employee</w:t>
        <w:br/>
        <w:t>- View Employees</w:t>
        <w:br/>
        <w:t>- Update Employee Details</w:t>
        <w:br/>
        <w:t>- Delete Employee</w:t>
        <w:br/>
        <w:t>- Simple menu-driven interface</w:t>
      </w:r>
    </w:p>
    <w:p>
      <w:pPr>
        <w:pStyle w:val="Heading1"/>
      </w:pPr>
      <w:r>
        <w:t>4. Technologies Used</w:t>
      </w:r>
    </w:p>
    <w:p>
      <w:r>
        <w:t>- Java</w:t>
        <w:br/>
        <w:t>- ArrayList</w:t>
        <w:br/>
        <w:t>- Scanner class</w:t>
      </w:r>
    </w:p>
    <w:p>
      <w:pPr>
        <w:pStyle w:val="Heading1"/>
      </w:pPr>
      <w:r>
        <w:t>5. Code Explanation</w:t>
      </w:r>
    </w:p>
    <w:p>
      <w:r>
        <w:t>The project includes:</w:t>
        <w:br/>
        <w:t>1. Employee Class: Stores employee details like ID, name, and salary.</w:t>
        <w:br/>
        <w:t>2. Main Class: Handles menu operations and manages employee list using ArrayList.</w:t>
        <w:br/>
      </w:r>
    </w:p>
    <w:p>
      <w:pPr>
        <w:pStyle w:val="Heading1"/>
      </w:pPr>
      <w:r>
        <w:t>6. Sample Output</w:t>
      </w:r>
    </w:p>
    <w:p>
      <w:r>
        <w:t>1. Add Employee</w:t>
        <w:br/>
        <w:t>2. View Employees</w:t>
        <w:br/>
        <w:t>3. Update Employee</w:t>
        <w:br/>
        <w:t>4. Delete Employee</w:t>
        <w:br/>
        <w:t>5. Exit</w:t>
        <w:br/>
        <w:t>Choose: 1</w:t>
        <w:br/>
        <w:t>Enter ID: 101</w:t>
        <w:br/>
        <w:t>Enter Name: John</w:t>
        <w:br/>
        <w:t>Enter Salary: 50000</w:t>
        <w:br/>
        <w:t>Employee Added Successfully</w:t>
      </w:r>
    </w:p>
    <w:p>
      <w:pPr>
        <w:pStyle w:val="Heading1"/>
      </w:pPr>
      <w:r>
        <w:t>7. Conclusion</w:t>
      </w:r>
    </w:p>
    <w:p>
      <w:r>
        <w:t>This project helps understand object-oriented programming concepts and basic data management. It can be extended using database integration and GUI.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