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Plagiarism Checker - Mini Project</w:t>
      </w:r>
    </w:p>
    <w:p>
      <w:pPr>
        <w:pStyle w:val="Heading1"/>
      </w:pPr>
      <w:r>
        <w:t>1. Introduction</w:t>
      </w:r>
    </w:p>
    <w:p>
      <w:r>
        <w:t>The Plagiarism Checker is a simple Java-based application that compares two text inputs and calculates their similarity percentage based on matching words.</w:t>
      </w:r>
    </w:p>
    <w:p>
      <w:pPr>
        <w:pStyle w:val="Heading1"/>
      </w:pPr>
      <w:r>
        <w:t>2. Objective</w:t>
      </w:r>
    </w:p>
    <w:p>
      <w:r>
        <w:t>To develop a basic tool that detects similarity between two texts using string comparison.</w:t>
      </w:r>
    </w:p>
    <w:p>
      <w:pPr>
        <w:pStyle w:val="Heading1"/>
      </w:pPr>
      <w:r>
        <w:t>3. Features</w:t>
      </w:r>
    </w:p>
    <w:p>
      <w:r>
        <w:t>- Accepts two text inputs</w:t>
        <w:br/>
        <w:t>- Splits text into words</w:t>
        <w:br/>
        <w:t>- Compares matching words</w:t>
        <w:br/>
        <w:t>- Calculates similarity percentage</w:t>
      </w:r>
    </w:p>
    <w:p>
      <w:pPr>
        <w:pStyle w:val="Heading1"/>
      </w:pPr>
      <w:r>
        <w:t>4. Technologies Used</w:t>
      </w:r>
    </w:p>
    <w:p>
      <w:r>
        <w:t>- Java</w:t>
        <w:br/>
        <w:t>- Scanner Class</w:t>
        <w:br/>
        <w:t>- String Methods</w:t>
      </w:r>
    </w:p>
    <w:p>
      <w:pPr>
        <w:pStyle w:val="Heading1"/>
      </w:pPr>
      <w:r>
        <w:t>5. Code Explanation</w:t>
      </w:r>
    </w:p>
    <w:p>
      <w:r>
        <w:t>The program takes two strings as input. The first text is split into words using split(). Each word is checked in the second text using contains(). The number of matching words is used to calculate similarity percentage.</w:t>
      </w:r>
    </w:p>
    <w:p>
      <w:pPr>
        <w:pStyle w:val="Heading1"/>
      </w:pPr>
      <w:r>
        <w:t>6. Sample Output</w:t>
      </w:r>
    </w:p>
    <w:p>
      <w:r>
        <w:t>Enter text 1: Java is easy to learn</w:t>
        <w:br/>
        <w:t>Enter text 2: Java is very easy</w:t>
        <w:br/>
        <w:t>Similarity: 60%</w:t>
      </w:r>
    </w:p>
    <w:p>
      <w:pPr>
        <w:pStyle w:val="Heading1"/>
      </w:pPr>
      <w:r>
        <w:t>7. Conclusion</w:t>
      </w:r>
    </w:p>
    <w:p>
      <w:r>
        <w:t>This project demonstrates basic string manipulation and comparison techniques. It can be improved using advanced algorithms like cosine similarity or NLP techniques.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