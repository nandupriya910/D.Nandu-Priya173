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Phone Lock System - Mini Project</w:t>
      </w:r>
    </w:p>
    <w:p>
      <w:pPr>
        <w:pStyle w:val="Heading1"/>
      </w:pPr>
      <w:r>
        <w:t>1. Introduction</w:t>
      </w:r>
    </w:p>
    <w:p>
      <w:r>
        <w:t>This project simulates a simple mobile phone lock system using Java. It allows users to set a PIN, unlock the phone, and change the PIN securely.</w:t>
      </w:r>
    </w:p>
    <w:p>
      <w:pPr>
        <w:pStyle w:val="Heading1"/>
      </w:pPr>
      <w:r>
        <w:t>2. Objective</w:t>
      </w:r>
    </w:p>
    <w:p>
      <w:r>
        <w:t>To implement a secure mobile lock system with limited attempts and PIN encryption using hashing.</w:t>
      </w:r>
    </w:p>
    <w:p>
      <w:pPr>
        <w:pStyle w:val="Heading1"/>
      </w:pPr>
      <w:r>
        <w:t>3. Features</w:t>
      </w:r>
    </w:p>
    <w:p>
      <w:r>
        <w:t>- 4-digit PIN setup</w:t>
        <w:br/>
        <w:t>- Secure PIN storage using SHA-256 hashing</w:t>
        <w:br/>
        <w:t>- Maximum 3 attempts for unlocking</w:t>
        <w:br/>
        <w:t>- Automatic lock after 3 failed attempts</w:t>
        <w:br/>
        <w:t>- Option to change PIN</w:t>
      </w:r>
    </w:p>
    <w:p>
      <w:pPr>
        <w:pStyle w:val="Heading1"/>
      </w:pPr>
      <w:r>
        <w:t>4. Technologies Used</w:t>
      </w:r>
    </w:p>
    <w:p>
      <w:r>
        <w:t>- Java</w:t>
        <w:br/>
        <w:t>- SHA-256 (MessageDigest)</w:t>
        <w:br/>
        <w:t>- Scanner (for user input)</w:t>
      </w:r>
    </w:p>
    <w:p>
      <w:pPr>
        <w:pStyle w:val="Heading1"/>
      </w:pPr>
      <w:r>
        <w:t>5. Code Explanation</w:t>
      </w:r>
    </w:p>
    <w:p>
      <w:r>
        <w:t>The program consists of two classes:</w:t>
        <w:br/>
        <w:t>1. Mobile Class:</w:t>
        <w:br/>
        <w:t>- Stores hashed PIN</w:t>
        <w:br/>
        <w:t>- Handles unlocking and PIN change</w:t>
        <w:br/>
        <w:t>- Limits attempts to 3</w:t>
        <w:br/>
        <w:br/>
        <w:t>2. Main Class:</w:t>
        <w:br/>
        <w:t>- Takes user input</w:t>
        <w:br/>
        <w:t>- Provides menu options</w:t>
        <w:br/>
        <w:t>- Calls respective methods</w:t>
      </w:r>
    </w:p>
    <w:p>
      <w:pPr>
        <w:pStyle w:val="Heading1"/>
      </w:pPr>
      <w:r>
        <w:t>6. Sample Output</w:t>
      </w:r>
    </w:p>
    <w:p>
      <w:r>
        <w:t>Set your 4-digit PIN: 1234</w:t>
        <w:br/>
        <w:t>1. Unlock</w:t>
        <w:br/>
        <w:t>2. Change PIN</w:t>
        <w:br/>
        <w:t>3. Exit</w:t>
        <w:br/>
        <w:t>Choose: 1</w:t>
        <w:br/>
        <w:t>Enter PIN: 1234</w:t>
        <w:br/>
        <w:t>Phone Unlocked</w:t>
      </w:r>
    </w:p>
    <w:p>
      <w:pPr>
        <w:pStyle w:val="Heading1"/>
      </w:pPr>
      <w:r>
        <w:t>7. Conclusion</w:t>
      </w:r>
    </w:p>
    <w:p>
      <w:r>
        <w:t>This project demonstrates basic security features using hashing and user authentication logic. It can be extended with more features like biometric authentication or database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