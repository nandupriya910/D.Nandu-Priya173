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 Booking System - Mini Project (Java)</w:t>
      </w:r>
    </w:p>
    <w:p>
      <w:pPr>
        <w:pStyle w:val="Heading1"/>
      </w:pPr>
      <w:r>
        <w:t>1. Title</w:t>
      </w:r>
    </w:p>
    <w:p>
      <w:r>
        <w:t>Bus Booking System using Java</w:t>
      </w:r>
    </w:p>
    <w:p>
      <w:pPr>
        <w:pStyle w:val="Heading1"/>
      </w:pPr>
      <w:r>
        <w:t>2. Objective</w:t>
      </w:r>
    </w:p>
    <w:p>
      <w:r>
        <w:t>- To develop a simple bus reservation system</w:t>
        <w:br/>
        <w:t>- To understand Java concepts like classes and objects</w:t>
        <w:br/>
        <w:t>- To perform booking and cancellation operations</w:t>
      </w:r>
    </w:p>
    <w:p>
      <w:pPr>
        <w:pStyle w:val="Heading1"/>
      </w:pPr>
      <w:r>
        <w:t>3. Software Requirements</w:t>
      </w:r>
    </w:p>
    <w:p>
      <w:r>
        <w:t>- Java (JDK)</w:t>
        <w:br/>
        <w:t>- Any IDE (Eclipse / IntelliJ / VS Code)</w:t>
      </w:r>
    </w:p>
    <w:p>
      <w:pPr>
        <w:pStyle w:val="Heading1"/>
      </w:pPr>
      <w:r>
        <w:t>4. System Description</w:t>
      </w:r>
    </w:p>
    <w:p>
      <w:r>
        <w:t>This system allows users to add buses, view buses, book tickets, cancel tickets, and search buses. It uses ArrayList to store bus data dynamically.</w:t>
      </w:r>
    </w:p>
    <w:p>
      <w:pPr>
        <w:pStyle w:val="Heading1"/>
      </w:pPr>
      <w:r>
        <w:t>5. Algorithm</w:t>
      </w:r>
    </w:p>
    <w:p>
      <w:r>
        <w:t>1. Start</w:t>
        <w:br/>
        <w:t>2. Display menu</w:t>
        <w:br/>
        <w:t>3. Get choice</w:t>
        <w:br/>
        <w:t>4. Perform operation</w:t>
        <w:br/>
        <w:t>5. Repeat until exit</w:t>
        <w:br/>
        <w:t>6. Stop</w:t>
      </w:r>
    </w:p>
    <w:p>
      <w:pPr>
        <w:pStyle w:val="Heading1"/>
      </w:pPr>
      <w:r>
        <w:t>6. Features</w:t>
      </w:r>
    </w:p>
    <w:p>
      <w:r>
        <w:t>- Add bus</w:t>
        <w:br/>
        <w:t>- View buses</w:t>
        <w:br/>
        <w:t>- Book tickets</w:t>
        <w:br/>
        <w:t>- Cancel tickets</w:t>
        <w:br/>
        <w:t>- Search bus</w:t>
      </w:r>
    </w:p>
    <w:p>
      <w:pPr>
        <w:pStyle w:val="Heading1"/>
      </w:pPr>
      <w:r>
        <w:t>7. Advantages</w:t>
      </w:r>
    </w:p>
    <w:p>
      <w:r>
        <w:t>- Easy to use</w:t>
        <w:br/>
        <w:t>- Simple logic</w:t>
        <w:br/>
        <w:t>- Demonstrates OOP concepts</w:t>
      </w:r>
    </w:p>
    <w:p>
      <w:pPr>
        <w:pStyle w:val="Heading1"/>
      </w:pPr>
      <w:r>
        <w:t>8. Limitations</w:t>
      </w:r>
    </w:p>
    <w:p>
      <w:r>
        <w:t>- No database</w:t>
        <w:br/>
        <w:t>- No GUI</w:t>
        <w:br/>
        <w:t>- Data not saved permanently</w:t>
      </w:r>
    </w:p>
    <w:p>
      <w:pPr>
        <w:pStyle w:val="Heading1"/>
      </w:pPr>
      <w:r>
        <w:t>9. Conclusion</w:t>
      </w:r>
    </w:p>
    <w:p>
      <w:r>
        <w:t>This project demonstrates a simple bus booking system using Java and helps understand real-world application basics.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