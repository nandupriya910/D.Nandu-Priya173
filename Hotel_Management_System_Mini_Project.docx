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Hotel Management System - Mini Project</w:t>
      </w:r>
    </w:p>
    <w:p>
      <w:pPr>
        <w:pStyle w:val="Heading1"/>
      </w:pPr>
      <w:r>
        <w:t>1. Introduction</w:t>
      </w:r>
    </w:p>
    <w:p>
      <w:r>
        <w:t>This project is a simple Hotel Management System developed using Java. It allows users to select food items from different categories, enter quantity, and generate a final bill.</w:t>
      </w:r>
    </w:p>
    <w:p>
      <w:pPr>
        <w:pStyle w:val="Heading1"/>
      </w:pPr>
      <w:r>
        <w:t>2. Objective</w:t>
      </w:r>
    </w:p>
    <w:p>
      <w:r>
        <w:t>To design a menu-driven program that simulates ordering food in a hotel and calculates the total bill.</w:t>
      </w:r>
    </w:p>
    <w:p>
      <w:pPr>
        <w:pStyle w:val="Heading1"/>
      </w:pPr>
      <w:r>
        <w:t>3. Features</w:t>
      </w:r>
    </w:p>
    <w:p>
      <w:r>
        <w:t>- Multiple food categories (Veg, Non-Veg, Rice, Desserts, Ice Creams, Juices)</w:t>
        <w:br/>
        <w:t>- Item selection within each category</w:t>
        <w:br/>
        <w:t>- Quantity input</w:t>
        <w:br/>
        <w:t>- Continuous ordering option</w:t>
        <w:br/>
        <w:t>- Final bill calculation</w:t>
      </w:r>
    </w:p>
    <w:p>
      <w:pPr>
        <w:pStyle w:val="Heading1"/>
      </w:pPr>
      <w:r>
        <w:t>4. Technologies Used</w:t>
      </w:r>
    </w:p>
    <w:p>
      <w:r>
        <w:t>- Java</w:t>
        <w:br/>
        <w:t>- Scanner Class</w:t>
        <w:br/>
        <w:t>- Control Statements (switch, loops)</w:t>
      </w:r>
    </w:p>
    <w:p>
      <w:pPr>
        <w:pStyle w:val="Heading1"/>
      </w:pPr>
      <w:r>
        <w:t>5. Code Explanation</w:t>
      </w:r>
    </w:p>
    <w:p>
      <w:r>
        <w:t>The program uses a do-while loop to repeatedly display the menu until the user exits.</w:t>
        <w:br/>
        <w:t>Switch cases are used to handle different categories and items.</w:t>
        <w:br/>
        <w:t>The total bill is calculated by multiplying item price with quantity and adding it to total.</w:t>
      </w:r>
    </w:p>
    <w:p>
      <w:pPr>
        <w:pStyle w:val="Heading1"/>
      </w:pPr>
      <w:r>
        <w:t>6. Sample Output</w:t>
      </w:r>
    </w:p>
    <w:p>
      <w:r>
        <w:t>CHOWDHARY'S HOTEL MENU</w:t>
        <w:br/>
        <w:t>1. Veg Items</w:t>
        <w:br/>
        <w:t>2. Non-Veg Items</w:t>
        <w:br/>
        <w:t>Select Category: 1</w:t>
        <w:br/>
        <w:t>Enter item: 1</w:t>
        <w:br/>
        <w:t>Enter Quantity: 2</w:t>
        <w:br/>
        <w:t>Do you want more food? y</w:t>
        <w:br/>
        <w:t>...</w:t>
        <w:br/>
        <w:t>Total Amount = 360</w:t>
      </w:r>
    </w:p>
    <w:p>
      <w:pPr>
        <w:pStyle w:val="Heading1"/>
      </w:pPr>
      <w:r>
        <w:t>7. Conclusion</w:t>
      </w:r>
    </w:p>
    <w:p>
      <w:r>
        <w:t>This project helps in understanding basic programming concepts like loops, conditional statements, and user input handling. It can be enhanced with database integration and GUI.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